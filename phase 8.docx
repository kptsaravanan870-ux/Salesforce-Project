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5B20" w14:textId="77777777" w:rsidR="004711A0" w:rsidRDefault="00000000">
      <w:pPr>
        <w:jc w:val="center"/>
      </w:pPr>
      <w:r>
        <w:rPr>
          <w:b/>
          <w:sz w:val="36"/>
        </w:rPr>
        <w:t>CRICKSTATS – SALESFORCE CAPSTONE PROJECT</w:t>
      </w:r>
    </w:p>
    <w:p w14:paraId="3FCBC074" w14:textId="77777777" w:rsidR="004711A0" w:rsidRDefault="00000000">
      <w:pPr>
        <w:jc w:val="center"/>
      </w:pPr>
      <w:r>
        <w:rPr>
          <w:b/>
          <w:sz w:val="30"/>
        </w:rPr>
        <w:t>PHASE 8 – PROJECT DEMONSTRATION</w:t>
      </w:r>
    </w:p>
    <w:p w14:paraId="06A2F64A" w14:textId="77777777" w:rsidR="004711A0" w:rsidRPr="004C08E8" w:rsidRDefault="00000000">
      <w:pPr>
        <w:jc w:val="center"/>
        <w:rPr>
          <w:sz w:val="18"/>
          <w:szCs w:val="18"/>
        </w:rPr>
      </w:pPr>
      <w:r>
        <w:rPr>
          <w:b/>
          <w:sz w:val="26"/>
        </w:rPr>
        <w:t>CRICKET PLAYER PERFORMANCE TRACKING APPLICATION</w:t>
      </w:r>
    </w:p>
    <w:tbl>
      <w:tblPr>
        <w:tblW w:w="95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4"/>
        <w:gridCol w:w="6707"/>
      </w:tblGrid>
      <w:tr w:rsidR="0006061C" w14:paraId="1B4C1D08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15350E" w14:textId="77777777" w:rsidR="0006061C" w:rsidRDefault="0006061C" w:rsidP="00B865D6">
            <w:pPr>
              <w:spacing w:after="0" w:line="240" w:lineRule="auto"/>
            </w:pPr>
            <w:r>
              <w:rPr>
                <w:b/>
                <w:sz w:val="18"/>
              </w:rPr>
              <w:t>Information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A133C7" w14:textId="77777777" w:rsidR="0006061C" w:rsidRDefault="0006061C" w:rsidP="00B865D6">
            <w:pPr>
              <w:spacing w:after="0" w:line="240" w:lineRule="auto"/>
            </w:pPr>
            <w:r>
              <w:rPr>
                <w:b/>
                <w:sz w:val="18"/>
              </w:rPr>
              <w:t>Details</w:t>
            </w:r>
          </w:p>
        </w:tc>
      </w:tr>
      <w:tr w:rsidR="0006061C" w14:paraId="56B25F72" w14:textId="77777777" w:rsidTr="00B865D6">
        <w:tblPrEx>
          <w:tblCellMar>
            <w:top w:w="0" w:type="dxa"/>
            <w:bottom w:w="0" w:type="dxa"/>
          </w:tblCellMar>
        </w:tblPrEx>
        <w:trPr>
          <w:trHeight w:val="1415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2772C" w14:textId="77777777" w:rsidR="0006061C" w:rsidRDefault="0006061C" w:rsidP="00B865D6">
            <w:pPr>
              <w:spacing w:after="0" w:line="240" w:lineRule="auto"/>
            </w:pPr>
            <w:r>
              <w:rPr>
                <w:sz w:val="18"/>
              </w:rPr>
              <w:t xml:space="preserve">Project </w:t>
            </w:r>
            <w:r>
              <w:t>Title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A2C6D3" w14:textId="77777777" w:rsidR="0006061C" w:rsidRDefault="0006061C" w:rsidP="00B865D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CRICKET PLAYER PERFORMANCE TRACKING APPLICATION</w:t>
            </w:r>
            <w:r>
              <w:rPr>
                <w:sz w:val="20"/>
                <w:szCs w:val="20"/>
              </w:rPr>
              <w:br/>
              <w:t>CRICKSTATS</w:t>
            </w:r>
          </w:p>
        </w:tc>
      </w:tr>
      <w:tr w:rsidR="0006061C" w14:paraId="13903901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048D9B" w14:textId="77777777" w:rsidR="0006061C" w:rsidRDefault="0006061C" w:rsidP="00B865D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Project Domain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92A16" w14:textId="77777777" w:rsidR="0006061C" w:rsidRDefault="0006061C" w:rsidP="00B865D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Cloud Computing / Salesforce Administration</w:t>
            </w:r>
          </w:p>
        </w:tc>
      </w:tr>
      <w:tr w:rsidR="0006061C" w14:paraId="0C5CDC09" w14:textId="77777777" w:rsidTr="00B865D6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E798E2" w14:textId="77777777" w:rsidR="0006061C" w:rsidRDefault="0006061C" w:rsidP="00B865D6">
            <w:pPr>
              <w:spacing w:after="0" w:line="240" w:lineRule="auto"/>
            </w:pPr>
            <w:r>
              <w:rPr>
                <w:sz w:val="18"/>
              </w:rPr>
              <w:t>Platform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E0CE73" w14:textId="77777777" w:rsidR="0006061C" w:rsidRDefault="0006061C" w:rsidP="00B865D6">
            <w:pPr>
              <w:spacing w:after="0" w:line="240" w:lineRule="auto"/>
            </w:pPr>
            <w:r>
              <w:rPr>
                <w:sz w:val="18"/>
              </w:rPr>
              <w:t>Salesforce Lightning Developer Edition</w:t>
            </w:r>
          </w:p>
        </w:tc>
      </w:tr>
      <w:tr w:rsidR="0006061C" w14:paraId="194A1B83" w14:textId="77777777" w:rsidTr="00B865D6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71F8F8" w14:textId="77777777" w:rsidR="0006061C" w:rsidRDefault="0006061C" w:rsidP="00B865D6">
            <w:pPr>
              <w:spacing w:after="0" w:line="240" w:lineRule="auto"/>
            </w:pPr>
            <w:r>
              <w:rPr>
                <w:sz w:val="18"/>
              </w:rPr>
              <w:t>Team Leader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6928AB" w14:textId="77777777" w:rsidR="0006061C" w:rsidRDefault="0006061C" w:rsidP="00B865D6">
            <w:pPr>
              <w:spacing w:after="0" w:line="240" w:lineRule="auto"/>
            </w:pPr>
            <w:r>
              <w:rPr>
                <w:sz w:val="20"/>
                <w:szCs w:val="20"/>
              </w:rPr>
              <w:t>Saravanan S</w:t>
            </w:r>
            <w:r>
              <w:rPr>
                <w:sz w:val="18"/>
              </w:rPr>
              <w:t xml:space="preserve"> </w:t>
            </w:r>
            <w:r>
              <w:t>- (Reg. No. 24134031802521044)</w:t>
            </w:r>
          </w:p>
        </w:tc>
      </w:tr>
      <w:tr w:rsidR="0006061C" w14:paraId="30904A8D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0E3FF0" w14:textId="77777777" w:rsidR="0006061C" w:rsidRDefault="0006061C" w:rsidP="00B865D6">
            <w:pPr>
              <w:spacing w:after="0" w:line="240" w:lineRule="auto"/>
            </w:pPr>
            <w:r>
              <w:rPr>
                <w:sz w:val="18"/>
              </w:rPr>
              <w:t>Member 2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7C1BC" w14:textId="77777777" w:rsidR="0006061C" w:rsidRDefault="0006061C" w:rsidP="00B865D6">
            <w:pPr>
              <w:spacing w:after="0" w:line="240" w:lineRule="auto"/>
            </w:pPr>
            <w:r>
              <w:t>SRIVARSHAN S- (Reg. No. 24134031802521048)</w:t>
            </w:r>
          </w:p>
        </w:tc>
      </w:tr>
      <w:tr w:rsidR="0006061C" w14:paraId="335D77D5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88C370" w14:textId="77777777" w:rsidR="0006061C" w:rsidRDefault="0006061C" w:rsidP="00B865D6">
            <w:pPr>
              <w:spacing w:after="0" w:line="240" w:lineRule="auto"/>
            </w:pPr>
            <w:r>
              <w:rPr>
                <w:sz w:val="18"/>
              </w:rPr>
              <w:t>Member 3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E6CB6" w14:textId="77777777" w:rsidR="0006061C" w:rsidRDefault="0006061C" w:rsidP="00B865D6">
            <w:pPr>
              <w:spacing w:after="0" w:line="240" w:lineRule="auto"/>
            </w:pPr>
            <w:r>
              <w:t>Tamilselvan S- (Reg. No. 24134031802521051)</w:t>
            </w:r>
          </w:p>
        </w:tc>
      </w:tr>
      <w:tr w:rsidR="0006061C" w14:paraId="58AAFAD0" w14:textId="77777777" w:rsidTr="00B865D6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AE792" w14:textId="77777777" w:rsidR="0006061C" w:rsidRDefault="0006061C" w:rsidP="00B865D6">
            <w:pPr>
              <w:spacing w:after="0" w:line="240" w:lineRule="auto"/>
            </w:pPr>
            <w:r>
              <w:rPr>
                <w:sz w:val="18"/>
              </w:rPr>
              <w:t>Member 4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228091" w14:textId="77777777" w:rsidR="0006061C" w:rsidRDefault="0006061C" w:rsidP="00B865D6">
            <w:pPr>
              <w:spacing w:after="0" w:line="240" w:lineRule="auto"/>
            </w:pPr>
            <w:r>
              <w:t xml:space="preserve">Karthi </w:t>
            </w:r>
            <w:proofErr w:type="spellStart"/>
            <w:r>
              <w:t>Karthi</w:t>
            </w:r>
            <w:proofErr w:type="spellEnd"/>
            <w:r>
              <w:t>- (Reg. No. 24134031802521020)</w:t>
            </w:r>
          </w:p>
        </w:tc>
      </w:tr>
      <w:tr w:rsidR="0006061C" w14:paraId="67184CA1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64E9FC" w14:textId="77777777" w:rsidR="0006061C" w:rsidRDefault="0006061C" w:rsidP="00B865D6">
            <w:pPr>
              <w:spacing w:after="0" w:line="240" w:lineRule="auto"/>
            </w:pPr>
            <w:r>
              <w:rPr>
                <w:sz w:val="18"/>
              </w:rPr>
              <w:t>Member 5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13C04" w14:textId="77777777" w:rsidR="0006061C" w:rsidRDefault="0006061C" w:rsidP="00B865D6">
            <w:pPr>
              <w:spacing w:after="0" w:line="240" w:lineRule="auto"/>
            </w:pPr>
            <w:proofErr w:type="spellStart"/>
            <w:r>
              <w:t>Barathiraja</w:t>
            </w:r>
            <w:proofErr w:type="spellEnd"/>
            <w:r>
              <w:t xml:space="preserve"> R- (Reg. No. 24134031802521013)</w:t>
            </w:r>
          </w:p>
        </w:tc>
      </w:tr>
      <w:tr w:rsidR="0006061C" w14:paraId="44F9D428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409AE6" w14:textId="77777777" w:rsidR="0006061C" w:rsidRDefault="0006061C" w:rsidP="00B865D6">
            <w:pPr>
              <w:spacing w:after="0" w:line="240" w:lineRule="auto"/>
            </w:pPr>
            <w:r>
              <w:rPr>
                <w:sz w:val="18"/>
              </w:rPr>
              <w:t>Institution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833E4D" w14:textId="77777777" w:rsidR="0006061C" w:rsidRDefault="0006061C" w:rsidP="00B865D6">
            <w:pPr>
              <w:spacing w:after="0" w:line="240" w:lineRule="auto"/>
            </w:pPr>
            <w:r>
              <w:t>PS PT MGR GOVERNMENT ARTS &amp; SCIENCE COLLEGE, SIRKALI, PUTHUR-609108 (College Code: ANM403)</w:t>
            </w:r>
          </w:p>
        </w:tc>
      </w:tr>
      <w:tr w:rsidR="0006061C" w14:paraId="2B02C211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4CE79C" w14:textId="77777777" w:rsidR="0006061C" w:rsidRDefault="0006061C" w:rsidP="00B865D6">
            <w:pPr>
              <w:spacing w:after="0" w:line="240" w:lineRule="auto"/>
            </w:pPr>
            <w:r>
              <w:rPr>
                <w:sz w:val="18"/>
              </w:rPr>
              <w:t>Submission Portal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E26CA" w14:textId="77777777" w:rsidR="0006061C" w:rsidRDefault="0006061C" w:rsidP="00B865D6">
            <w:pPr>
              <w:spacing w:after="0" w:line="240" w:lineRule="auto"/>
            </w:pPr>
            <w:proofErr w:type="spellStart"/>
            <w:r>
              <w:rPr>
                <w:sz w:val="18"/>
              </w:rPr>
              <w:t>SkillWallet</w:t>
            </w:r>
            <w:proofErr w:type="spellEnd"/>
            <w:r>
              <w:rPr>
                <w:sz w:val="18"/>
              </w:rPr>
              <w:t xml:space="preserve"> / Naan Mudhalvan</w:t>
            </w:r>
          </w:p>
        </w:tc>
      </w:tr>
    </w:tbl>
    <w:p w14:paraId="38673492" w14:textId="77777777" w:rsidR="004711A0" w:rsidRDefault="004711A0"/>
    <w:p w14:paraId="21094E9F" w14:textId="77777777" w:rsidR="004711A0" w:rsidRDefault="00000000">
      <w:pPr>
        <w:pStyle w:val="Heading1"/>
      </w:pPr>
      <w:r>
        <w:t>1. Demonstration Objective</w:t>
      </w:r>
    </w:p>
    <w:p w14:paraId="4A26F316" w14:textId="4DC50AA1" w:rsidR="0006061C" w:rsidRDefault="00000000">
      <w:r>
        <w:t>The demonstration phase presents the completed CRICKSTATS application and shows the main workflow from Salesforce access to player data, match performance, flow, reports and dashboards.</w:t>
      </w:r>
    </w:p>
    <w:p w14:paraId="64E757B8" w14:textId="77777777" w:rsidR="004711A0" w:rsidRDefault="00000000">
      <w:pPr>
        <w:pStyle w:val="Heading1"/>
      </w:pPr>
      <w:r>
        <w:t>2. Demonstration Sequence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4711A0" w14:paraId="1A814289" w14:textId="77777777">
        <w:trPr>
          <w:jc w:val="center"/>
        </w:trPr>
        <w:tc>
          <w:tcPr>
            <w:tcW w:w="3312" w:type="dxa"/>
          </w:tcPr>
          <w:p w14:paraId="1A1D0AD5" w14:textId="77777777" w:rsidR="004711A0" w:rsidRDefault="00000000">
            <w:r>
              <w:rPr>
                <w:b/>
                <w:sz w:val="19"/>
              </w:rPr>
              <w:t>Step</w:t>
            </w:r>
          </w:p>
        </w:tc>
        <w:tc>
          <w:tcPr>
            <w:tcW w:w="3312" w:type="dxa"/>
          </w:tcPr>
          <w:p w14:paraId="673550D0" w14:textId="77777777" w:rsidR="004711A0" w:rsidRDefault="00000000">
            <w:r>
              <w:rPr>
                <w:b/>
                <w:sz w:val="19"/>
              </w:rPr>
              <w:t>Demonstration Activity</w:t>
            </w:r>
          </w:p>
        </w:tc>
        <w:tc>
          <w:tcPr>
            <w:tcW w:w="3312" w:type="dxa"/>
          </w:tcPr>
          <w:p w14:paraId="036A27B0" w14:textId="77777777" w:rsidR="004711A0" w:rsidRDefault="00000000">
            <w:r>
              <w:rPr>
                <w:b/>
                <w:sz w:val="19"/>
              </w:rPr>
              <w:t>What to Show</w:t>
            </w:r>
          </w:p>
        </w:tc>
      </w:tr>
      <w:tr w:rsidR="004711A0" w14:paraId="22C32E89" w14:textId="77777777">
        <w:trPr>
          <w:jc w:val="center"/>
        </w:trPr>
        <w:tc>
          <w:tcPr>
            <w:tcW w:w="3312" w:type="dxa"/>
          </w:tcPr>
          <w:p w14:paraId="6BE25310" w14:textId="77777777" w:rsidR="004711A0" w:rsidRDefault="00000000">
            <w:r>
              <w:rPr>
                <w:sz w:val="19"/>
              </w:rPr>
              <w:t>1</w:t>
            </w:r>
          </w:p>
        </w:tc>
        <w:tc>
          <w:tcPr>
            <w:tcW w:w="3312" w:type="dxa"/>
          </w:tcPr>
          <w:p w14:paraId="64999016" w14:textId="77777777" w:rsidR="004711A0" w:rsidRDefault="00000000">
            <w:r>
              <w:rPr>
                <w:sz w:val="19"/>
              </w:rPr>
              <w:t>Login</w:t>
            </w:r>
          </w:p>
        </w:tc>
        <w:tc>
          <w:tcPr>
            <w:tcW w:w="3312" w:type="dxa"/>
          </w:tcPr>
          <w:p w14:paraId="72397ED2" w14:textId="77777777" w:rsidR="004711A0" w:rsidRDefault="00000000">
            <w:r>
              <w:rPr>
                <w:sz w:val="19"/>
              </w:rPr>
              <w:t>Salesforce login / Developer Edition environment</w:t>
            </w:r>
          </w:p>
        </w:tc>
      </w:tr>
      <w:tr w:rsidR="004711A0" w14:paraId="7164745F" w14:textId="77777777">
        <w:trPr>
          <w:jc w:val="center"/>
        </w:trPr>
        <w:tc>
          <w:tcPr>
            <w:tcW w:w="3312" w:type="dxa"/>
          </w:tcPr>
          <w:p w14:paraId="34DCF524" w14:textId="77777777" w:rsidR="004711A0" w:rsidRDefault="00000000">
            <w:r>
              <w:rPr>
                <w:sz w:val="19"/>
              </w:rPr>
              <w:t>2</w:t>
            </w:r>
          </w:p>
        </w:tc>
        <w:tc>
          <w:tcPr>
            <w:tcW w:w="3312" w:type="dxa"/>
          </w:tcPr>
          <w:p w14:paraId="1BB548D6" w14:textId="77777777" w:rsidR="004711A0" w:rsidRDefault="00000000">
            <w:r>
              <w:rPr>
                <w:sz w:val="19"/>
              </w:rPr>
              <w:t>Open CRICKSTATS</w:t>
            </w:r>
          </w:p>
        </w:tc>
        <w:tc>
          <w:tcPr>
            <w:tcW w:w="3312" w:type="dxa"/>
          </w:tcPr>
          <w:p w14:paraId="14B7FCA8" w14:textId="77777777" w:rsidR="004711A0" w:rsidRDefault="00000000">
            <w:r>
              <w:rPr>
                <w:sz w:val="19"/>
              </w:rPr>
              <w:t>CRICKSTATS Lightning App and navigation</w:t>
            </w:r>
          </w:p>
        </w:tc>
      </w:tr>
      <w:tr w:rsidR="004711A0" w14:paraId="4277F277" w14:textId="77777777">
        <w:trPr>
          <w:jc w:val="center"/>
        </w:trPr>
        <w:tc>
          <w:tcPr>
            <w:tcW w:w="3312" w:type="dxa"/>
          </w:tcPr>
          <w:p w14:paraId="35D15B52" w14:textId="77777777" w:rsidR="004711A0" w:rsidRDefault="00000000">
            <w:r>
              <w:rPr>
                <w:sz w:val="19"/>
              </w:rPr>
              <w:lastRenderedPageBreak/>
              <w:t>3</w:t>
            </w:r>
          </w:p>
        </w:tc>
        <w:tc>
          <w:tcPr>
            <w:tcW w:w="3312" w:type="dxa"/>
          </w:tcPr>
          <w:p w14:paraId="3BA9278A" w14:textId="77777777" w:rsidR="004711A0" w:rsidRDefault="00000000">
            <w:r>
              <w:rPr>
                <w:sz w:val="19"/>
              </w:rPr>
              <w:t>Player Management</w:t>
            </w:r>
          </w:p>
        </w:tc>
        <w:tc>
          <w:tcPr>
            <w:tcW w:w="3312" w:type="dxa"/>
          </w:tcPr>
          <w:p w14:paraId="635EAF4C" w14:textId="77777777" w:rsidR="004711A0" w:rsidRDefault="00000000">
            <w:r>
              <w:rPr>
                <w:sz w:val="19"/>
              </w:rPr>
              <w:t>Players tab and a sample Player record</w:t>
            </w:r>
          </w:p>
        </w:tc>
      </w:tr>
      <w:tr w:rsidR="004711A0" w14:paraId="6A21B31B" w14:textId="77777777">
        <w:trPr>
          <w:jc w:val="center"/>
        </w:trPr>
        <w:tc>
          <w:tcPr>
            <w:tcW w:w="3312" w:type="dxa"/>
          </w:tcPr>
          <w:p w14:paraId="0E9DA2BD" w14:textId="77777777" w:rsidR="004711A0" w:rsidRDefault="00000000">
            <w:r>
              <w:rPr>
                <w:sz w:val="19"/>
              </w:rPr>
              <w:t>4</w:t>
            </w:r>
          </w:p>
        </w:tc>
        <w:tc>
          <w:tcPr>
            <w:tcW w:w="3312" w:type="dxa"/>
          </w:tcPr>
          <w:p w14:paraId="5078E887" w14:textId="77777777" w:rsidR="004711A0" w:rsidRDefault="00000000">
            <w:r>
              <w:rPr>
                <w:sz w:val="19"/>
              </w:rPr>
              <w:t>Match Performance</w:t>
            </w:r>
          </w:p>
        </w:tc>
        <w:tc>
          <w:tcPr>
            <w:tcW w:w="3312" w:type="dxa"/>
          </w:tcPr>
          <w:p w14:paraId="497D61E7" w14:textId="77777777" w:rsidR="004711A0" w:rsidRDefault="00000000">
            <w:r>
              <w:rPr>
                <w:sz w:val="19"/>
              </w:rPr>
              <w:t>Match Performances tab and sample performance record</w:t>
            </w:r>
          </w:p>
        </w:tc>
      </w:tr>
      <w:tr w:rsidR="004711A0" w14:paraId="6D006CF6" w14:textId="77777777">
        <w:trPr>
          <w:jc w:val="center"/>
        </w:trPr>
        <w:tc>
          <w:tcPr>
            <w:tcW w:w="3312" w:type="dxa"/>
          </w:tcPr>
          <w:p w14:paraId="29E10AFF" w14:textId="77777777" w:rsidR="004711A0" w:rsidRDefault="00000000">
            <w:r>
              <w:rPr>
                <w:sz w:val="19"/>
              </w:rPr>
              <w:t>5</w:t>
            </w:r>
          </w:p>
        </w:tc>
        <w:tc>
          <w:tcPr>
            <w:tcW w:w="3312" w:type="dxa"/>
          </w:tcPr>
          <w:p w14:paraId="396F999A" w14:textId="77777777" w:rsidR="004711A0" w:rsidRDefault="00000000">
            <w:r>
              <w:rPr>
                <w:sz w:val="19"/>
              </w:rPr>
              <w:t>Relationships &amp; Calculations</w:t>
            </w:r>
          </w:p>
        </w:tc>
        <w:tc>
          <w:tcPr>
            <w:tcW w:w="3312" w:type="dxa"/>
          </w:tcPr>
          <w:p w14:paraId="09646EEF" w14:textId="77777777" w:rsidR="004711A0" w:rsidRDefault="00000000">
            <w:r>
              <w:rPr>
                <w:sz w:val="19"/>
              </w:rPr>
              <w:t>Player–Match relationship and roll-up summary values</w:t>
            </w:r>
          </w:p>
        </w:tc>
      </w:tr>
      <w:tr w:rsidR="004711A0" w14:paraId="5B3762E1" w14:textId="77777777">
        <w:trPr>
          <w:jc w:val="center"/>
        </w:trPr>
        <w:tc>
          <w:tcPr>
            <w:tcW w:w="3312" w:type="dxa"/>
          </w:tcPr>
          <w:p w14:paraId="446104AA" w14:textId="77777777" w:rsidR="004711A0" w:rsidRDefault="00000000">
            <w:r>
              <w:rPr>
                <w:sz w:val="19"/>
              </w:rPr>
              <w:t>6</w:t>
            </w:r>
          </w:p>
        </w:tc>
        <w:tc>
          <w:tcPr>
            <w:tcW w:w="3312" w:type="dxa"/>
          </w:tcPr>
          <w:p w14:paraId="58FCCBCB" w14:textId="77777777" w:rsidR="004711A0" w:rsidRDefault="00000000">
            <w:r>
              <w:rPr>
                <w:sz w:val="19"/>
              </w:rPr>
              <w:t>Flow</w:t>
            </w:r>
          </w:p>
        </w:tc>
        <w:tc>
          <w:tcPr>
            <w:tcW w:w="3312" w:type="dxa"/>
          </w:tcPr>
          <w:p w14:paraId="75230302" w14:textId="77777777" w:rsidR="004711A0" w:rsidRDefault="00000000">
            <w:r>
              <w:rPr>
                <w:sz w:val="19"/>
              </w:rPr>
              <w:t>Team selection and Player Flow data table</w:t>
            </w:r>
          </w:p>
        </w:tc>
      </w:tr>
      <w:tr w:rsidR="004711A0" w14:paraId="4D022F0A" w14:textId="77777777">
        <w:trPr>
          <w:jc w:val="center"/>
        </w:trPr>
        <w:tc>
          <w:tcPr>
            <w:tcW w:w="3312" w:type="dxa"/>
          </w:tcPr>
          <w:p w14:paraId="76D93504" w14:textId="77777777" w:rsidR="004711A0" w:rsidRDefault="00000000">
            <w:r>
              <w:rPr>
                <w:sz w:val="19"/>
              </w:rPr>
              <w:t>7</w:t>
            </w:r>
          </w:p>
        </w:tc>
        <w:tc>
          <w:tcPr>
            <w:tcW w:w="3312" w:type="dxa"/>
          </w:tcPr>
          <w:p w14:paraId="05D3CE25" w14:textId="77777777" w:rsidR="004711A0" w:rsidRDefault="00000000">
            <w:r>
              <w:rPr>
                <w:sz w:val="19"/>
              </w:rPr>
              <w:t>Reports</w:t>
            </w:r>
          </w:p>
        </w:tc>
        <w:tc>
          <w:tcPr>
            <w:tcW w:w="3312" w:type="dxa"/>
          </w:tcPr>
          <w:p w14:paraId="2998264D" w14:textId="77777777" w:rsidR="004711A0" w:rsidRDefault="00000000">
            <w:r>
              <w:rPr>
                <w:sz w:val="19"/>
              </w:rPr>
              <w:t>Player/team performance report</w:t>
            </w:r>
          </w:p>
        </w:tc>
      </w:tr>
      <w:tr w:rsidR="004711A0" w14:paraId="0DEA88DC" w14:textId="77777777">
        <w:trPr>
          <w:jc w:val="center"/>
        </w:trPr>
        <w:tc>
          <w:tcPr>
            <w:tcW w:w="3312" w:type="dxa"/>
          </w:tcPr>
          <w:p w14:paraId="67D36F04" w14:textId="77777777" w:rsidR="004711A0" w:rsidRDefault="00000000">
            <w:r>
              <w:rPr>
                <w:sz w:val="19"/>
              </w:rPr>
              <w:t>8</w:t>
            </w:r>
          </w:p>
        </w:tc>
        <w:tc>
          <w:tcPr>
            <w:tcW w:w="3312" w:type="dxa"/>
          </w:tcPr>
          <w:p w14:paraId="3556EB3C" w14:textId="77777777" w:rsidR="004711A0" w:rsidRDefault="00000000">
            <w:r>
              <w:rPr>
                <w:sz w:val="19"/>
              </w:rPr>
              <w:t>Dashboard</w:t>
            </w:r>
          </w:p>
        </w:tc>
        <w:tc>
          <w:tcPr>
            <w:tcW w:w="3312" w:type="dxa"/>
          </w:tcPr>
          <w:p w14:paraId="628B1D29" w14:textId="77777777" w:rsidR="004711A0" w:rsidRDefault="00000000">
            <w:r>
              <w:rPr>
                <w:sz w:val="19"/>
              </w:rPr>
              <w:t>Charts and performance metrics dashboard</w:t>
            </w:r>
          </w:p>
        </w:tc>
      </w:tr>
    </w:tbl>
    <w:p w14:paraId="21A90484" w14:textId="77777777" w:rsidR="004711A0" w:rsidRDefault="00000000">
      <w:pPr>
        <w:pStyle w:val="Heading1"/>
      </w:pPr>
      <w:r>
        <w:t>4. Demonstration Talking Points</w:t>
      </w:r>
    </w:p>
    <w:p w14:paraId="6C1EF6EB" w14:textId="77777777" w:rsidR="004711A0" w:rsidRDefault="00000000">
      <w:pPr>
        <w:pStyle w:val="ListBullet"/>
      </w:pPr>
      <w:r>
        <w:t>CRICKSTATS centralizes cricket player performance data in Salesforce.</w:t>
      </w:r>
    </w:p>
    <w:p w14:paraId="7AF393B2" w14:textId="77777777" w:rsidR="004711A0" w:rsidRDefault="00000000">
      <w:pPr>
        <w:pStyle w:val="ListBullet"/>
      </w:pPr>
      <w:r>
        <w:t>Player and Match Performance are the main custom objects.</w:t>
      </w:r>
    </w:p>
    <w:p w14:paraId="6D761D74" w14:textId="77777777" w:rsidR="004711A0" w:rsidRDefault="00000000">
      <w:pPr>
        <w:pStyle w:val="ListBullet"/>
      </w:pPr>
      <w:r>
        <w:t>Master-detail and lookup relationships support connected records.</w:t>
      </w:r>
    </w:p>
    <w:p w14:paraId="6754ECD7" w14:textId="77777777" w:rsidR="004711A0" w:rsidRDefault="00000000">
      <w:pPr>
        <w:pStyle w:val="ListBullet"/>
      </w:pPr>
      <w:r>
        <w:t>Roll-up summaries provide aggregated performance values.</w:t>
      </w:r>
    </w:p>
    <w:p w14:paraId="400EDE21" w14:textId="77777777" w:rsidR="004711A0" w:rsidRDefault="00000000">
      <w:pPr>
        <w:pStyle w:val="ListBullet"/>
      </w:pPr>
      <w:r>
        <w:t>Screen Flow helps users filter and view player information.</w:t>
      </w:r>
    </w:p>
    <w:p w14:paraId="156C72A8" w14:textId="77777777" w:rsidR="004711A0" w:rsidRDefault="00000000">
      <w:pPr>
        <w:pStyle w:val="ListBullet"/>
      </w:pPr>
      <w:r>
        <w:t>Reports and dashboards provide performance analytics.</w:t>
      </w:r>
    </w:p>
    <w:p w14:paraId="7C774243" w14:textId="77777777" w:rsidR="004711A0" w:rsidRDefault="00000000">
      <w:pPr>
        <w:pStyle w:val="Heading1"/>
      </w:pPr>
      <w:r>
        <w:t>5. Final Outcome</w:t>
      </w:r>
    </w:p>
    <w:p w14:paraId="61E82048" w14:textId="1B35955D" w:rsidR="0085310C" w:rsidRDefault="00000000">
      <w:pPr>
        <w:rPr>
          <w:lang w:val="en-IN"/>
        </w:rPr>
      </w:pPr>
      <w:r>
        <w:t xml:space="preserve">The completed demonstration should show the working CRICKSTATS </w:t>
      </w:r>
      <w:proofErr w:type="gramStart"/>
      <w:r>
        <w:t>application</w:t>
      </w:r>
      <w:proofErr w:type="gramEnd"/>
      <w:r>
        <w:t xml:space="preserve"> and the main implemented features documented in the earlier phases.</w:t>
      </w:r>
    </w:p>
    <w:p w14:paraId="603C86F8" w14:textId="77777777" w:rsidR="004711A0" w:rsidRDefault="00000000">
      <w:pPr>
        <w:pStyle w:val="Heading1"/>
      </w:pPr>
      <w:r>
        <w:t>6. Phase Conclusion</w:t>
      </w:r>
    </w:p>
    <w:p w14:paraId="0D12C9D7" w14:textId="77777777" w:rsidR="004711A0" w:rsidRDefault="00000000">
      <w:pPr>
        <w:rPr>
          <w:lang w:val="en-IN"/>
        </w:rPr>
      </w:pPr>
      <w:r>
        <w:t xml:space="preserve">The demonstration phase provides a concise presentation of the </w:t>
      </w:r>
      <w:proofErr w:type="gramStart"/>
      <w:r>
        <w:t>completed</w:t>
      </w:r>
      <w:proofErr w:type="gramEnd"/>
      <w:r>
        <w:t xml:space="preserve"> Salesforce application, its workflow, major features and analytics.</w:t>
      </w:r>
    </w:p>
    <w:p w14:paraId="6058B93B" w14:textId="4F4DA356" w:rsidR="0085310C" w:rsidRDefault="0085310C" w:rsidP="0085310C">
      <w:pPr>
        <w:pStyle w:val="Heading1"/>
        <w:ind w:left="-5"/>
      </w:pPr>
      <w:r>
        <w:t>7</w:t>
      </w:r>
      <w:r>
        <w:t xml:space="preserve">. FUTURE SCOPE </w:t>
      </w:r>
    </w:p>
    <w:p w14:paraId="46C6E958" w14:textId="77777777" w:rsidR="0085310C" w:rsidRDefault="0085310C" w:rsidP="0085310C">
      <w:pPr>
        <w:numPr>
          <w:ilvl w:val="0"/>
          <w:numId w:val="10"/>
        </w:numPr>
        <w:spacing w:after="65" w:line="267" w:lineRule="auto"/>
        <w:ind w:right="511" w:hanging="360"/>
        <w:jc w:val="both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Mobile application integration </w:t>
      </w:r>
    </w:p>
    <w:p w14:paraId="57F2B7CC" w14:textId="77777777" w:rsidR="0085310C" w:rsidRDefault="0085310C" w:rsidP="0085310C">
      <w:pPr>
        <w:numPr>
          <w:ilvl w:val="0"/>
          <w:numId w:val="10"/>
        </w:numPr>
        <w:spacing w:after="15" w:line="267" w:lineRule="auto"/>
        <w:ind w:right="511" w:hanging="360"/>
        <w:jc w:val="both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AI-based performance prediction </w:t>
      </w:r>
    </w:p>
    <w:p w14:paraId="2B9ECD12" w14:textId="2CAFA2BF" w:rsidR="0085310C" w:rsidRPr="0085310C" w:rsidRDefault="0085310C" w:rsidP="0085310C">
      <w:pPr>
        <w:numPr>
          <w:ilvl w:val="0"/>
          <w:numId w:val="10"/>
        </w:numPr>
        <w:spacing w:after="65" w:line="267" w:lineRule="auto"/>
        <w:ind w:right="511" w:hanging="360"/>
        <w:jc w:val="both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Video analysis 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</w:rPr>
        <w:t>integration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  <w:r w:rsidRPr="0085310C">
        <w:rPr>
          <w:rFonts w:ascii="Times New Roman" w:eastAsia="Times New Roman" w:hAnsi="Times New Roman" w:cs="Times New Roman"/>
          <w:color w:val="0D0D0D"/>
          <w:sz w:val="26"/>
        </w:rPr>
        <w:t>Player ranking system</w:t>
      </w:r>
    </w:p>
    <w:p w14:paraId="4236482B" w14:textId="04546FD3" w:rsidR="0085310C" w:rsidRPr="0085310C" w:rsidRDefault="0085310C" w:rsidP="0085310C">
      <w:pPr>
        <w:numPr>
          <w:ilvl w:val="0"/>
          <w:numId w:val="10"/>
        </w:numPr>
        <w:spacing w:after="65" w:line="267" w:lineRule="auto"/>
        <w:ind w:right="511" w:hanging="360"/>
        <w:jc w:val="both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Public statistics portal </w:t>
      </w:r>
      <w:proofErr w:type="gramStart"/>
      <w:r w:rsidRPr="0085310C">
        <w:rPr>
          <w:rFonts w:ascii="Times New Roman" w:eastAsia="Times New Roman" w:hAnsi="Times New Roman" w:cs="Times New Roman"/>
          <w:color w:val="0D0D0D"/>
          <w:sz w:val="26"/>
        </w:rPr>
        <w:t>Multi-league</w:t>
      </w:r>
      <w:proofErr w:type="gramEnd"/>
      <w:r w:rsidRPr="0085310C">
        <w:rPr>
          <w:rFonts w:ascii="Times New Roman" w:eastAsia="Times New Roman" w:hAnsi="Times New Roman" w:cs="Times New Roman"/>
          <w:color w:val="0D0D0D"/>
          <w:sz w:val="26"/>
        </w:rPr>
        <w:t xml:space="preserve"> support</w:t>
      </w:r>
    </w:p>
    <w:p w14:paraId="616BDD42" w14:textId="1E8E2242" w:rsidR="0085310C" w:rsidRDefault="0085310C" w:rsidP="0085310C">
      <w:pPr>
        <w:pStyle w:val="Heading1"/>
      </w:pPr>
      <w:r>
        <w:t>8</w:t>
      </w:r>
      <w:r>
        <w:t xml:space="preserve">. APPENDIX </w:t>
      </w:r>
    </w:p>
    <w:p w14:paraId="021428FD" w14:textId="77777777" w:rsidR="0085310C" w:rsidRDefault="0085310C" w:rsidP="0085310C">
      <w:pPr>
        <w:numPr>
          <w:ilvl w:val="0"/>
          <w:numId w:val="11"/>
        </w:numPr>
        <w:spacing w:after="65" w:line="267" w:lineRule="auto"/>
        <w:ind w:right="511" w:hanging="360"/>
        <w:jc w:val="both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Salesforce Objects &amp; Fields </w:t>
      </w:r>
    </w:p>
    <w:p w14:paraId="5A7516A0" w14:textId="77777777" w:rsidR="0085310C" w:rsidRDefault="0085310C" w:rsidP="0085310C">
      <w:pPr>
        <w:numPr>
          <w:ilvl w:val="0"/>
          <w:numId w:val="11"/>
        </w:numPr>
        <w:spacing w:after="65" w:line="267" w:lineRule="auto"/>
        <w:ind w:right="511" w:hanging="360"/>
        <w:jc w:val="both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Manual match statistics </w:t>
      </w:r>
    </w:p>
    <w:p w14:paraId="58F1D21D" w14:textId="77777777" w:rsidR="0085310C" w:rsidRDefault="0085310C" w:rsidP="0085310C">
      <w:pPr>
        <w:numPr>
          <w:ilvl w:val="0"/>
          <w:numId w:val="11"/>
        </w:numPr>
        <w:spacing w:after="56" w:line="267" w:lineRule="auto"/>
        <w:ind w:right="511" w:hanging="360"/>
        <w:jc w:val="both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Flow Configurations </w:t>
      </w:r>
    </w:p>
    <w:p w14:paraId="50169925" w14:textId="77777777" w:rsidR="0085310C" w:rsidRDefault="0085310C" w:rsidP="0085310C">
      <w:pPr>
        <w:spacing w:after="303"/>
        <w:ind w:left="720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2C7D63D6" w14:textId="77777777" w:rsidR="0085310C" w:rsidRPr="0085310C" w:rsidRDefault="0085310C">
      <w:pPr>
        <w:rPr>
          <w:lang w:val="en-IN"/>
        </w:rPr>
      </w:pPr>
    </w:p>
    <w:sectPr w:rsidR="0085310C" w:rsidRPr="0085310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9219E6"/>
    <w:multiLevelType w:val="hybridMultilevel"/>
    <w:tmpl w:val="780CD084"/>
    <w:lvl w:ilvl="0" w:tplc="13DE96C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5A2D01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FF60E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A1270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5B046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B0813B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02202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1601C1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A743E7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5F75EE5"/>
    <w:multiLevelType w:val="hybridMultilevel"/>
    <w:tmpl w:val="98C89804"/>
    <w:lvl w:ilvl="0" w:tplc="6E3C52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BA45F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4E89D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AFECA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48CAAD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178445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7960D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6B66F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1C07A0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9536226">
    <w:abstractNumId w:val="8"/>
  </w:num>
  <w:num w:numId="2" w16cid:durableId="1634676542">
    <w:abstractNumId w:val="6"/>
  </w:num>
  <w:num w:numId="3" w16cid:durableId="617564408">
    <w:abstractNumId w:val="5"/>
  </w:num>
  <w:num w:numId="4" w16cid:durableId="115832998">
    <w:abstractNumId w:val="4"/>
  </w:num>
  <w:num w:numId="5" w16cid:durableId="1053189811">
    <w:abstractNumId w:val="7"/>
  </w:num>
  <w:num w:numId="6" w16cid:durableId="1771390210">
    <w:abstractNumId w:val="3"/>
  </w:num>
  <w:num w:numId="7" w16cid:durableId="1625581537">
    <w:abstractNumId w:val="2"/>
  </w:num>
  <w:num w:numId="8" w16cid:durableId="1229421996">
    <w:abstractNumId w:val="1"/>
  </w:num>
  <w:num w:numId="9" w16cid:durableId="407843380">
    <w:abstractNumId w:val="0"/>
  </w:num>
  <w:num w:numId="10" w16cid:durableId="802768460">
    <w:abstractNumId w:val="10"/>
  </w:num>
  <w:num w:numId="11" w16cid:durableId="6860982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1C"/>
    <w:rsid w:val="0006063C"/>
    <w:rsid w:val="0015074B"/>
    <w:rsid w:val="0029639D"/>
    <w:rsid w:val="00326F90"/>
    <w:rsid w:val="004711A0"/>
    <w:rsid w:val="004C08E8"/>
    <w:rsid w:val="0085310C"/>
    <w:rsid w:val="00AA1D8D"/>
    <w:rsid w:val="00B47730"/>
    <w:rsid w:val="00BC7469"/>
    <w:rsid w:val="00CB0664"/>
    <w:rsid w:val="00EB7E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FAA281"/>
  <w14:defaultImageDpi w14:val="300"/>
  <w15:docId w15:val="{879F02F7-2546-447E-9302-86854805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S0678658</cp:lastModifiedBy>
  <cp:revision>3</cp:revision>
  <dcterms:created xsi:type="dcterms:W3CDTF">2026-09-30T07:41:00Z</dcterms:created>
  <dcterms:modified xsi:type="dcterms:W3CDTF">2026-09-30T08:20:00Z</dcterms:modified>
  <cp:category/>
</cp:coreProperties>
</file>
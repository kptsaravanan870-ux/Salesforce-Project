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F974" w14:textId="77777777" w:rsidR="00E264E2" w:rsidRDefault="00000000">
      <w:pPr>
        <w:jc w:val="center"/>
      </w:pPr>
      <w:r>
        <w:rPr>
          <w:b/>
          <w:sz w:val="36"/>
        </w:rPr>
        <w:t>CRICKSTATS – SALESFORCE CAPSTONE PROJECT</w:t>
      </w:r>
    </w:p>
    <w:p w14:paraId="7FD59627" w14:textId="77777777" w:rsidR="00E264E2" w:rsidRDefault="00000000">
      <w:pPr>
        <w:jc w:val="center"/>
      </w:pPr>
      <w:r>
        <w:rPr>
          <w:b/>
          <w:sz w:val="30"/>
        </w:rPr>
        <w:t>PHASE 4 – PROJECT PLANNING</w:t>
      </w:r>
    </w:p>
    <w:p w14:paraId="3FEE4D28" w14:textId="77777777" w:rsidR="00E264E2" w:rsidRDefault="00000000">
      <w:pPr>
        <w:jc w:val="center"/>
      </w:pPr>
      <w:r>
        <w:rPr>
          <w:b/>
          <w:sz w:val="26"/>
        </w:rPr>
        <w:t>CRICKET PLAYER PERFORMANCE TRACKING APPLICATION</w:t>
      </w:r>
    </w:p>
    <w:tbl>
      <w:tblPr>
        <w:tblW w:w="95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707"/>
      </w:tblGrid>
      <w:tr w:rsidR="00F2772F" w14:paraId="2BA2A5A7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931A92" w14:textId="77777777" w:rsidR="00F2772F" w:rsidRDefault="00F2772F" w:rsidP="00B865D6">
            <w:pPr>
              <w:spacing w:after="0" w:line="240" w:lineRule="auto"/>
            </w:pPr>
            <w:r>
              <w:rPr>
                <w:b/>
                <w:sz w:val="18"/>
              </w:rPr>
              <w:t>Information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6F51D1" w14:textId="77777777" w:rsidR="00F2772F" w:rsidRDefault="00F2772F" w:rsidP="00B865D6">
            <w:pPr>
              <w:spacing w:after="0" w:line="240" w:lineRule="auto"/>
            </w:pPr>
            <w:r>
              <w:rPr>
                <w:b/>
                <w:sz w:val="18"/>
              </w:rPr>
              <w:t>Details</w:t>
            </w:r>
          </w:p>
        </w:tc>
      </w:tr>
      <w:tr w:rsidR="00F2772F" w14:paraId="08853A4F" w14:textId="77777777" w:rsidTr="00B865D6">
        <w:tblPrEx>
          <w:tblCellMar>
            <w:top w:w="0" w:type="dxa"/>
            <w:bottom w:w="0" w:type="dxa"/>
          </w:tblCellMar>
        </w:tblPrEx>
        <w:trPr>
          <w:trHeight w:val="1415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9D2A2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 xml:space="preserve">Project </w:t>
            </w:r>
            <w:r>
              <w:t>Title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257F6" w14:textId="77777777" w:rsidR="00F2772F" w:rsidRDefault="00F2772F" w:rsidP="00B865D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CRICKET PLAYER PERFORMANCE TRACKING APPLICATION</w:t>
            </w:r>
            <w:r>
              <w:rPr>
                <w:sz w:val="20"/>
                <w:szCs w:val="20"/>
              </w:rPr>
              <w:br/>
              <w:t>CRICKSTATS</w:t>
            </w:r>
          </w:p>
        </w:tc>
      </w:tr>
      <w:tr w:rsidR="00F2772F" w14:paraId="4A984E1A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A962D" w14:textId="77777777" w:rsidR="00F2772F" w:rsidRDefault="00F2772F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Project Domain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0465D" w14:textId="77777777" w:rsidR="00F2772F" w:rsidRDefault="00F2772F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Cloud Computing / Salesforce Administration</w:t>
            </w:r>
          </w:p>
        </w:tc>
      </w:tr>
      <w:tr w:rsidR="00F2772F" w14:paraId="6CE94E8D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92000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Platform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D70B3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Salesforce Lightning Developer Edition</w:t>
            </w:r>
          </w:p>
        </w:tc>
      </w:tr>
      <w:tr w:rsidR="00F2772F" w14:paraId="44568514" w14:textId="77777777" w:rsidTr="00B865D6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77B05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Team Leader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75C22" w14:textId="77777777" w:rsidR="00F2772F" w:rsidRDefault="00F2772F" w:rsidP="00B865D6">
            <w:pPr>
              <w:spacing w:after="0" w:line="240" w:lineRule="auto"/>
            </w:pPr>
            <w:r>
              <w:rPr>
                <w:sz w:val="20"/>
                <w:szCs w:val="20"/>
              </w:rPr>
              <w:t>Saravanan S</w:t>
            </w:r>
            <w:r>
              <w:rPr>
                <w:sz w:val="18"/>
              </w:rPr>
              <w:t xml:space="preserve"> </w:t>
            </w:r>
            <w:r>
              <w:t>- (Reg. No. 24134031802521044)</w:t>
            </w:r>
          </w:p>
        </w:tc>
      </w:tr>
      <w:tr w:rsidR="00F2772F" w14:paraId="2019C794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C2C81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2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41B58" w14:textId="77777777" w:rsidR="00F2772F" w:rsidRDefault="00F2772F" w:rsidP="00B865D6">
            <w:pPr>
              <w:spacing w:after="0" w:line="240" w:lineRule="auto"/>
            </w:pPr>
            <w:r>
              <w:t>SRIVARSHAN S- (Reg. No. 24134031802521048)</w:t>
            </w:r>
          </w:p>
        </w:tc>
      </w:tr>
      <w:tr w:rsidR="00F2772F" w14:paraId="181D2102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A2C9E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3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E778C" w14:textId="77777777" w:rsidR="00F2772F" w:rsidRDefault="00F2772F" w:rsidP="00B865D6">
            <w:pPr>
              <w:spacing w:after="0" w:line="240" w:lineRule="auto"/>
            </w:pPr>
            <w:r>
              <w:t>Tamilselvan S- (Reg. No. 24134031802521051)</w:t>
            </w:r>
          </w:p>
        </w:tc>
      </w:tr>
      <w:tr w:rsidR="00F2772F" w14:paraId="5167C0EF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819D4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4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39428" w14:textId="77777777" w:rsidR="00F2772F" w:rsidRDefault="00F2772F" w:rsidP="00B865D6">
            <w:pPr>
              <w:spacing w:after="0" w:line="240" w:lineRule="auto"/>
            </w:pPr>
            <w:r>
              <w:t xml:space="preserve">Karthi </w:t>
            </w:r>
            <w:proofErr w:type="spellStart"/>
            <w:r>
              <w:t>Karthi</w:t>
            </w:r>
            <w:proofErr w:type="spellEnd"/>
            <w:r>
              <w:t>- (Reg. No. 24134031802521020)</w:t>
            </w:r>
          </w:p>
        </w:tc>
      </w:tr>
      <w:tr w:rsidR="00F2772F" w14:paraId="6D69CE4B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17B27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5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E30FA" w14:textId="77777777" w:rsidR="00F2772F" w:rsidRDefault="00F2772F" w:rsidP="00B865D6">
            <w:pPr>
              <w:spacing w:after="0" w:line="240" w:lineRule="auto"/>
            </w:pPr>
            <w:proofErr w:type="spellStart"/>
            <w:r>
              <w:t>Barathiraja</w:t>
            </w:r>
            <w:proofErr w:type="spellEnd"/>
            <w:r>
              <w:t xml:space="preserve"> R- (Reg. No. 24134031802521013)</w:t>
            </w:r>
          </w:p>
        </w:tc>
      </w:tr>
      <w:tr w:rsidR="00F2772F" w14:paraId="15975592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C0D9B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Institution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2BE9D" w14:textId="77777777" w:rsidR="00F2772F" w:rsidRDefault="00F2772F" w:rsidP="00B865D6">
            <w:pPr>
              <w:spacing w:after="0" w:line="240" w:lineRule="auto"/>
            </w:pPr>
            <w:r>
              <w:t>PS PT MGR GOVERNMENT ARTS &amp; SCIENCE COLLEGE, SIRKALI, PUTHUR-609108 (College Code: ANM403)</w:t>
            </w:r>
          </w:p>
        </w:tc>
      </w:tr>
      <w:tr w:rsidR="00F2772F" w14:paraId="5B44DF22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A6EEB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Submission Portal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3E2602" w14:textId="77777777" w:rsidR="00F2772F" w:rsidRDefault="00F2772F" w:rsidP="00B865D6">
            <w:pPr>
              <w:spacing w:after="0" w:line="240" w:lineRule="auto"/>
            </w:pPr>
            <w:proofErr w:type="spellStart"/>
            <w:r>
              <w:rPr>
                <w:sz w:val="18"/>
              </w:rPr>
              <w:t>SkillWallet</w:t>
            </w:r>
            <w:proofErr w:type="spellEnd"/>
            <w:r>
              <w:rPr>
                <w:sz w:val="18"/>
              </w:rPr>
              <w:t xml:space="preserve"> / Naan Mudhalvan</w:t>
            </w:r>
          </w:p>
        </w:tc>
      </w:tr>
    </w:tbl>
    <w:p w14:paraId="18879583" w14:textId="77777777" w:rsidR="00E264E2" w:rsidRDefault="00000000">
      <w:pPr>
        <w:pStyle w:val="Heading1"/>
      </w:pPr>
      <w:r>
        <w:t>1. Project Planning Approach</w:t>
      </w:r>
    </w:p>
    <w:p w14:paraId="247F74DE" w14:textId="77777777" w:rsidR="00E264E2" w:rsidRDefault="00000000">
      <w:pPr>
        <w:pStyle w:val="ListBullet"/>
      </w:pPr>
      <w:r>
        <w:t>Agile-based execution</w:t>
      </w:r>
    </w:p>
    <w:p w14:paraId="48B33DEB" w14:textId="77777777" w:rsidR="00E264E2" w:rsidRDefault="00000000">
      <w:pPr>
        <w:pStyle w:val="ListBullet"/>
      </w:pPr>
      <w:r>
        <w:t>Object creation → automation → reporting</w:t>
      </w:r>
    </w:p>
    <w:p w14:paraId="1F5B2EF9" w14:textId="77777777" w:rsidR="00E264E2" w:rsidRDefault="00000000">
      <w:pPr>
        <w:pStyle w:val="ListBullet"/>
      </w:pPr>
      <w:r>
        <w:t>Sprint-wise development</w:t>
      </w:r>
    </w:p>
    <w:p w14:paraId="65D855AB" w14:textId="77777777" w:rsidR="00F2772F" w:rsidRDefault="00F2772F" w:rsidP="00F2772F">
      <w:pPr>
        <w:pStyle w:val="ListBullet"/>
        <w:numPr>
          <w:ilvl w:val="0"/>
          <w:numId w:val="0"/>
        </w:numPr>
        <w:ind w:left="360"/>
      </w:pPr>
    </w:p>
    <w:p w14:paraId="4BE1E5CF" w14:textId="77777777" w:rsidR="00F2772F" w:rsidRDefault="00F2772F" w:rsidP="00F2772F">
      <w:pPr>
        <w:pStyle w:val="ListBullet"/>
        <w:numPr>
          <w:ilvl w:val="0"/>
          <w:numId w:val="0"/>
        </w:numPr>
        <w:ind w:left="360"/>
      </w:pPr>
    </w:p>
    <w:p w14:paraId="314FAF46" w14:textId="77777777" w:rsidR="00F2772F" w:rsidRDefault="00F2772F" w:rsidP="00F2772F">
      <w:pPr>
        <w:pStyle w:val="ListBullet"/>
        <w:numPr>
          <w:ilvl w:val="0"/>
          <w:numId w:val="0"/>
        </w:numPr>
        <w:ind w:left="360"/>
      </w:pPr>
    </w:p>
    <w:p w14:paraId="03E385E7" w14:textId="77777777" w:rsidR="00F2772F" w:rsidRDefault="00F2772F" w:rsidP="00F2772F">
      <w:pPr>
        <w:pStyle w:val="ListBullet"/>
        <w:numPr>
          <w:ilvl w:val="0"/>
          <w:numId w:val="0"/>
        </w:numPr>
        <w:ind w:left="360"/>
      </w:pPr>
    </w:p>
    <w:p w14:paraId="0825CEB1" w14:textId="77777777" w:rsidR="00E264E2" w:rsidRDefault="00000000">
      <w:pPr>
        <w:pStyle w:val="Heading1"/>
      </w:pPr>
      <w:r>
        <w:lastRenderedPageBreak/>
        <w:t>2. Product Backlog &amp; Sprint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8"/>
        <w:gridCol w:w="1418"/>
        <w:gridCol w:w="1419"/>
        <w:gridCol w:w="1418"/>
        <w:gridCol w:w="1418"/>
        <w:gridCol w:w="1418"/>
      </w:tblGrid>
      <w:tr w:rsidR="00E264E2" w14:paraId="544218BC" w14:textId="77777777">
        <w:trPr>
          <w:jc w:val="center"/>
        </w:trPr>
        <w:tc>
          <w:tcPr>
            <w:tcW w:w="1419" w:type="dxa"/>
          </w:tcPr>
          <w:p w14:paraId="2D7713AD" w14:textId="77777777" w:rsidR="00E264E2" w:rsidRDefault="00000000">
            <w:r>
              <w:rPr>
                <w:b/>
                <w:sz w:val="19"/>
              </w:rPr>
              <w:t>Sprint</w:t>
            </w:r>
          </w:p>
        </w:tc>
        <w:tc>
          <w:tcPr>
            <w:tcW w:w="1419" w:type="dxa"/>
          </w:tcPr>
          <w:p w14:paraId="4C3A903D" w14:textId="77777777" w:rsidR="00E264E2" w:rsidRDefault="00000000">
            <w:r>
              <w:rPr>
                <w:b/>
                <w:sz w:val="19"/>
              </w:rPr>
              <w:t>Epic</w:t>
            </w:r>
          </w:p>
        </w:tc>
        <w:tc>
          <w:tcPr>
            <w:tcW w:w="1419" w:type="dxa"/>
          </w:tcPr>
          <w:p w14:paraId="7DBC5D6E" w14:textId="77777777" w:rsidR="00E264E2" w:rsidRDefault="00000000">
            <w:r>
              <w:rPr>
                <w:b/>
                <w:sz w:val="19"/>
              </w:rPr>
              <w:t>Story</w:t>
            </w:r>
          </w:p>
        </w:tc>
        <w:tc>
          <w:tcPr>
            <w:tcW w:w="1419" w:type="dxa"/>
          </w:tcPr>
          <w:p w14:paraId="3E594D08" w14:textId="77777777" w:rsidR="00E264E2" w:rsidRDefault="00000000">
            <w:r>
              <w:rPr>
                <w:b/>
                <w:sz w:val="19"/>
              </w:rPr>
              <w:t>Task</w:t>
            </w:r>
          </w:p>
        </w:tc>
        <w:tc>
          <w:tcPr>
            <w:tcW w:w="1419" w:type="dxa"/>
          </w:tcPr>
          <w:p w14:paraId="02ED005B" w14:textId="77777777" w:rsidR="00E264E2" w:rsidRDefault="00000000">
            <w:r>
              <w:rPr>
                <w:b/>
                <w:sz w:val="19"/>
              </w:rPr>
              <w:t>Points</w:t>
            </w:r>
          </w:p>
        </w:tc>
        <w:tc>
          <w:tcPr>
            <w:tcW w:w="1419" w:type="dxa"/>
          </w:tcPr>
          <w:p w14:paraId="59334B5E" w14:textId="77777777" w:rsidR="00E264E2" w:rsidRDefault="00000000">
            <w:r>
              <w:rPr>
                <w:b/>
                <w:sz w:val="19"/>
              </w:rPr>
              <w:t>Priority</w:t>
            </w:r>
          </w:p>
        </w:tc>
        <w:tc>
          <w:tcPr>
            <w:tcW w:w="1419" w:type="dxa"/>
          </w:tcPr>
          <w:p w14:paraId="1FDF4AB7" w14:textId="77777777" w:rsidR="00E264E2" w:rsidRDefault="00000000">
            <w:r>
              <w:rPr>
                <w:b/>
                <w:sz w:val="19"/>
              </w:rPr>
              <w:t>Assigned</w:t>
            </w:r>
          </w:p>
        </w:tc>
      </w:tr>
      <w:tr w:rsidR="00E264E2" w14:paraId="64B29A0B" w14:textId="77777777">
        <w:trPr>
          <w:jc w:val="center"/>
        </w:trPr>
        <w:tc>
          <w:tcPr>
            <w:tcW w:w="1419" w:type="dxa"/>
          </w:tcPr>
          <w:p w14:paraId="06BBBE5D" w14:textId="77777777" w:rsidR="00E264E2" w:rsidRDefault="00000000">
            <w:r>
              <w:rPr>
                <w:sz w:val="19"/>
              </w:rPr>
              <w:t>Sprint-1</w:t>
            </w:r>
          </w:p>
        </w:tc>
        <w:tc>
          <w:tcPr>
            <w:tcW w:w="1419" w:type="dxa"/>
          </w:tcPr>
          <w:p w14:paraId="6B82B5FF" w14:textId="77777777" w:rsidR="00E264E2" w:rsidRDefault="00000000">
            <w:r>
              <w:rPr>
                <w:sz w:val="19"/>
              </w:rPr>
              <w:t>Developer Setup</w:t>
            </w:r>
          </w:p>
        </w:tc>
        <w:tc>
          <w:tcPr>
            <w:tcW w:w="1419" w:type="dxa"/>
          </w:tcPr>
          <w:p w14:paraId="108CEB08" w14:textId="77777777" w:rsidR="00E264E2" w:rsidRDefault="00000000">
            <w:r>
              <w:rPr>
                <w:sz w:val="19"/>
              </w:rPr>
              <w:t>USN-1</w:t>
            </w:r>
          </w:p>
        </w:tc>
        <w:tc>
          <w:tcPr>
            <w:tcW w:w="1419" w:type="dxa"/>
          </w:tcPr>
          <w:p w14:paraId="09213AE5" w14:textId="77777777" w:rsidR="00E264E2" w:rsidRDefault="00000000">
            <w:r>
              <w:rPr>
                <w:sz w:val="19"/>
              </w:rPr>
              <w:t>Create Salesforce developer account for CRICKSTATS</w:t>
            </w:r>
          </w:p>
        </w:tc>
        <w:tc>
          <w:tcPr>
            <w:tcW w:w="1419" w:type="dxa"/>
          </w:tcPr>
          <w:p w14:paraId="5ADD2461" w14:textId="77777777" w:rsidR="00E264E2" w:rsidRDefault="00000000">
            <w:r>
              <w:rPr>
                <w:sz w:val="19"/>
              </w:rPr>
              <w:t>1</w:t>
            </w:r>
          </w:p>
        </w:tc>
        <w:tc>
          <w:tcPr>
            <w:tcW w:w="1419" w:type="dxa"/>
          </w:tcPr>
          <w:p w14:paraId="70C97820" w14:textId="77777777" w:rsidR="00E264E2" w:rsidRDefault="00000000">
            <w:r>
              <w:rPr>
                <w:sz w:val="19"/>
              </w:rPr>
              <w:t>High</w:t>
            </w:r>
          </w:p>
        </w:tc>
        <w:tc>
          <w:tcPr>
            <w:tcW w:w="1419" w:type="dxa"/>
          </w:tcPr>
          <w:p w14:paraId="7C124A20" w14:textId="77777777" w:rsidR="00E264E2" w:rsidRDefault="00000000">
            <w:r>
              <w:rPr>
                <w:sz w:val="19"/>
              </w:rPr>
              <w:t>Member 1</w:t>
            </w:r>
          </w:p>
        </w:tc>
      </w:tr>
      <w:tr w:rsidR="00E264E2" w14:paraId="51AC806B" w14:textId="77777777">
        <w:trPr>
          <w:jc w:val="center"/>
        </w:trPr>
        <w:tc>
          <w:tcPr>
            <w:tcW w:w="1419" w:type="dxa"/>
          </w:tcPr>
          <w:p w14:paraId="32CC91E8" w14:textId="77777777" w:rsidR="00E264E2" w:rsidRDefault="00000000">
            <w:r>
              <w:rPr>
                <w:sz w:val="19"/>
              </w:rPr>
              <w:t>Sprint-1</w:t>
            </w:r>
          </w:p>
        </w:tc>
        <w:tc>
          <w:tcPr>
            <w:tcW w:w="1419" w:type="dxa"/>
          </w:tcPr>
          <w:p w14:paraId="6D06390F" w14:textId="77777777" w:rsidR="00E264E2" w:rsidRDefault="00000000">
            <w:r>
              <w:rPr>
                <w:sz w:val="19"/>
              </w:rPr>
              <w:t>Data Modeling</w:t>
            </w:r>
          </w:p>
        </w:tc>
        <w:tc>
          <w:tcPr>
            <w:tcW w:w="1419" w:type="dxa"/>
          </w:tcPr>
          <w:p w14:paraId="22C7F51A" w14:textId="77777777" w:rsidR="00E264E2" w:rsidRDefault="00000000">
            <w:r>
              <w:rPr>
                <w:sz w:val="19"/>
              </w:rPr>
              <w:t>USN-2</w:t>
            </w:r>
          </w:p>
        </w:tc>
        <w:tc>
          <w:tcPr>
            <w:tcW w:w="1419" w:type="dxa"/>
          </w:tcPr>
          <w:p w14:paraId="6C12BBA3" w14:textId="77777777" w:rsidR="00E264E2" w:rsidRDefault="00000000">
            <w:r>
              <w:rPr>
                <w:sz w:val="19"/>
              </w:rPr>
              <w:t>Create Player and Match Performance objects</w:t>
            </w:r>
          </w:p>
        </w:tc>
        <w:tc>
          <w:tcPr>
            <w:tcW w:w="1419" w:type="dxa"/>
          </w:tcPr>
          <w:p w14:paraId="25B54A36" w14:textId="77777777" w:rsidR="00E264E2" w:rsidRDefault="00000000">
            <w:r>
              <w:rPr>
                <w:sz w:val="19"/>
              </w:rPr>
              <w:t>3</w:t>
            </w:r>
          </w:p>
        </w:tc>
        <w:tc>
          <w:tcPr>
            <w:tcW w:w="1419" w:type="dxa"/>
          </w:tcPr>
          <w:p w14:paraId="36ECC5F8" w14:textId="77777777" w:rsidR="00E264E2" w:rsidRDefault="00000000">
            <w:r>
              <w:rPr>
                <w:sz w:val="19"/>
              </w:rPr>
              <w:t>High</w:t>
            </w:r>
          </w:p>
        </w:tc>
        <w:tc>
          <w:tcPr>
            <w:tcW w:w="1419" w:type="dxa"/>
          </w:tcPr>
          <w:p w14:paraId="34739875" w14:textId="77777777" w:rsidR="00E264E2" w:rsidRDefault="00000000">
            <w:r>
              <w:rPr>
                <w:sz w:val="19"/>
              </w:rPr>
              <w:t>Member 2</w:t>
            </w:r>
          </w:p>
        </w:tc>
      </w:tr>
      <w:tr w:rsidR="00E264E2" w14:paraId="544DF804" w14:textId="77777777">
        <w:trPr>
          <w:jc w:val="center"/>
        </w:trPr>
        <w:tc>
          <w:tcPr>
            <w:tcW w:w="1419" w:type="dxa"/>
          </w:tcPr>
          <w:p w14:paraId="61C76063" w14:textId="77777777" w:rsidR="00E264E2" w:rsidRDefault="00000000">
            <w:r>
              <w:rPr>
                <w:sz w:val="19"/>
              </w:rPr>
              <w:t>Sprint-2</w:t>
            </w:r>
          </w:p>
        </w:tc>
        <w:tc>
          <w:tcPr>
            <w:tcW w:w="1419" w:type="dxa"/>
          </w:tcPr>
          <w:p w14:paraId="38C995CD" w14:textId="77777777" w:rsidR="00E264E2" w:rsidRDefault="00000000">
            <w:r>
              <w:rPr>
                <w:sz w:val="19"/>
              </w:rPr>
              <w:t>Navigation</w:t>
            </w:r>
          </w:p>
        </w:tc>
        <w:tc>
          <w:tcPr>
            <w:tcW w:w="1419" w:type="dxa"/>
          </w:tcPr>
          <w:p w14:paraId="2884992A" w14:textId="77777777" w:rsidR="00E264E2" w:rsidRDefault="00000000">
            <w:r>
              <w:rPr>
                <w:sz w:val="19"/>
              </w:rPr>
              <w:t>USN-3</w:t>
            </w:r>
          </w:p>
        </w:tc>
        <w:tc>
          <w:tcPr>
            <w:tcW w:w="1419" w:type="dxa"/>
          </w:tcPr>
          <w:p w14:paraId="01F4A2E0" w14:textId="77777777" w:rsidR="00E264E2" w:rsidRDefault="00000000">
            <w:r>
              <w:rPr>
                <w:sz w:val="19"/>
              </w:rPr>
              <w:t>Create separate tabs for each object</w:t>
            </w:r>
          </w:p>
        </w:tc>
        <w:tc>
          <w:tcPr>
            <w:tcW w:w="1419" w:type="dxa"/>
          </w:tcPr>
          <w:p w14:paraId="21190AD9" w14:textId="77777777" w:rsidR="00E264E2" w:rsidRDefault="00000000">
            <w:r>
              <w:rPr>
                <w:sz w:val="19"/>
              </w:rPr>
              <w:t>3</w:t>
            </w:r>
          </w:p>
        </w:tc>
        <w:tc>
          <w:tcPr>
            <w:tcW w:w="1419" w:type="dxa"/>
          </w:tcPr>
          <w:p w14:paraId="58C1E566" w14:textId="77777777" w:rsidR="00E264E2" w:rsidRDefault="00000000">
            <w:r>
              <w:rPr>
                <w:sz w:val="19"/>
              </w:rPr>
              <w:t>High</w:t>
            </w:r>
          </w:p>
        </w:tc>
        <w:tc>
          <w:tcPr>
            <w:tcW w:w="1419" w:type="dxa"/>
          </w:tcPr>
          <w:p w14:paraId="218A5E3C" w14:textId="77777777" w:rsidR="00E264E2" w:rsidRDefault="00000000">
            <w:r>
              <w:rPr>
                <w:sz w:val="19"/>
              </w:rPr>
              <w:t>Member 3</w:t>
            </w:r>
          </w:p>
        </w:tc>
      </w:tr>
      <w:tr w:rsidR="00E264E2" w14:paraId="088C7D1A" w14:textId="77777777">
        <w:trPr>
          <w:jc w:val="center"/>
        </w:trPr>
        <w:tc>
          <w:tcPr>
            <w:tcW w:w="1419" w:type="dxa"/>
          </w:tcPr>
          <w:p w14:paraId="4E309196" w14:textId="77777777" w:rsidR="00E264E2" w:rsidRDefault="00000000">
            <w:r>
              <w:rPr>
                <w:sz w:val="19"/>
              </w:rPr>
              <w:t>Sprint-2</w:t>
            </w:r>
          </w:p>
        </w:tc>
        <w:tc>
          <w:tcPr>
            <w:tcW w:w="1419" w:type="dxa"/>
          </w:tcPr>
          <w:p w14:paraId="384E030E" w14:textId="77777777" w:rsidR="00E264E2" w:rsidRDefault="00000000">
            <w:r>
              <w:rPr>
                <w:sz w:val="19"/>
              </w:rPr>
              <w:t>UI Design</w:t>
            </w:r>
          </w:p>
        </w:tc>
        <w:tc>
          <w:tcPr>
            <w:tcW w:w="1419" w:type="dxa"/>
          </w:tcPr>
          <w:p w14:paraId="23D80894" w14:textId="77777777" w:rsidR="00E264E2" w:rsidRDefault="00000000">
            <w:r>
              <w:rPr>
                <w:sz w:val="19"/>
              </w:rPr>
              <w:t>USN-4</w:t>
            </w:r>
          </w:p>
        </w:tc>
        <w:tc>
          <w:tcPr>
            <w:tcW w:w="1419" w:type="dxa"/>
          </w:tcPr>
          <w:p w14:paraId="31CDDD19" w14:textId="77777777" w:rsidR="00E264E2" w:rsidRDefault="00000000">
            <w:r>
              <w:rPr>
                <w:sz w:val="19"/>
              </w:rPr>
              <w:t>Create dedicated CRICKSTATS Lightning App</w:t>
            </w:r>
          </w:p>
        </w:tc>
        <w:tc>
          <w:tcPr>
            <w:tcW w:w="1419" w:type="dxa"/>
          </w:tcPr>
          <w:p w14:paraId="41A7DEED" w14:textId="77777777" w:rsidR="00E264E2" w:rsidRDefault="00000000">
            <w:r>
              <w:rPr>
                <w:sz w:val="19"/>
              </w:rPr>
              <w:t>3</w:t>
            </w:r>
          </w:p>
        </w:tc>
        <w:tc>
          <w:tcPr>
            <w:tcW w:w="1419" w:type="dxa"/>
          </w:tcPr>
          <w:p w14:paraId="601FF194" w14:textId="77777777" w:rsidR="00E264E2" w:rsidRDefault="00000000">
            <w:r>
              <w:rPr>
                <w:sz w:val="19"/>
              </w:rPr>
              <w:t>High</w:t>
            </w:r>
          </w:p>
        </w:tc>
        <w:tc>
          <w:tcPr>
            <w:tcW w:w="1419" w:type="dxa"/>
          </w:tcPr>
          <w:p w14:paraId="44839F8B" w14:textId="77777777" w:rsidR="00E264E2" w:rsidRDefault="00000000">
            <w:r>
              <w:rPr>
                <w:sz w:val="19"/>
              </w:rPr>
              <w:t>Member 4</w:t>
            </w:r>
          </w:p>
        </w:tc>
      </w:tr>
      <w:tr w:rsidR="00E264E2" w14:paraId="0FDD89C6" w14:textId="77777777">
        <w:trPr>
          <w:jc w:val="center"/>
        </w:trPr>
        <w:tc>
          <w:tcPr>
            <w:tcW w:w="1419" w:type="dxa"/>
          </w:tcPr>
          <w:p w14:paraId="10A80D9D" w14:textId="77777777" w:rsidR="00E264E2" w:rsidRDefault="00000000">
            <w:r>
              <w:rPr>
                <w:sz w:val="19"/>
              </w:rPr>
              <w:t>Sprint-2</w:t>
            </w:r>
          </w:p>
        </w:tc>
        <w:tc>
          <w:tcPr>
            <w:tcW w:w="1419" w:type="dxa"/>
          </w:tcPr>
          <w:p w14:paraId="1A1EF83C" w14:textId="77777777" w:rsidR="00E264E2" w:rsidRDefault="00000000">
            <w:r>
              <w:rPr>
                <w:sz w:val="19"/>
              </w:rPr>
              <w:t>Data Structure</w:t>
            </w:r>
          </w:p>
        </w:tc>
        <w:tc>
          <w:tcPr>
            <w:tcW w:w="1419" w:type="dxa"/>
          </w:tcPr>
          <w:p w14:paraId="3125D21E" w14:textId="77777777" w:rsidR="00E264E2" w:rsidRDefault="00000000">
            <w:r>
              <w:rPr>
                <w:sz w:val="19"/>
              </w:rPr>
              <w:t>USN-5</w:t>
            </w:r>
          </w:p>
        </w:tc>
        <w:tc>
          <w:tcPr>
            <w:tcW w:w="1419" w:type="dxa"/>
          </w:tcPr>
          <w:p w14:paraId="12FA84D8" w14:textId="77777777" w:rsidR="00E264E2" w:rsidRDefault="00000000">
            <w:r>
              <w:rPr>
                <w:sz w:val="19"/>
              </w:rPr>
              <w:t>Create player and match fields</w:t>
            </w:r>
          </w:p>
        </w:tc>
        <w:tc>
          <w:tcPr>
            <w:tcW w:w="1419" w:type="dxa"/>
          </w:tcPr>
          <w:p w14:paraId="2FC711EF" w14:textId="77777777" w:rsidR="00E264E2" w:rsidRDefault="00000000">
            <w:r>
              <w:rPr>
                <w:sz w:val="19"/>
              </w:rPr>
              <w:t>5</w:t>
            </w:r>
          </w:p>
        </w:tc>
        <w:tc>
          <w:tcPr>
            <w:tcW w:w="1419" w:type="dxa"/>
          </w:tcPr>
          <w:p w14:paraId="0307D1E6" w14:textId="77777777" w:rsidR="00E264E2" w:rsidRDefault="00000000">
            <w:r>
              <w:rPr>
                <w:sz w:val="19"/>
              </w:rPr>
              <w:t>Medium</w:t>
            </w:r>
          </w:p>
        </w:tc>
        <w:tc>
          <w:tcPr>
            <w:tcW w:w="1419" w:type="dxa"/>
          </w:tcPr>
          <w:p w14:paraId="5E0C1063" w14:textId="77777777" w:rsidR="00E264E2" w:rsidRDefault="00000000">
            <w:r>
              <w:rPr>
                <w:sz w:val="19"/>
              </w:rPr>
              <w:t>Member 1</w:t>
            </w:r>
          </w:p>
        </w:tc>
      </w:tr>
      <w:tr w:rsidR="00E264E2" w14:paraId="5BFA99A9" w14:textId="77777777">
        <w:trPr>
          <w:jc w:val="center"/>
        </w:trPr>
        <w:tc>
          <w:tcPr>
            <w:tcW w:w="1419" w:type="dxa"/>
          </w:tcPr>
          <w:p w14:paraId="40FB3950" w14:textId="77777777" w:rsidR="00E264E2" w:rsidRDefault="00000000">
            <w:r>
              <w:rPr>
                <w:sz w:val="19"/>
              </w:rPr>
              <w:t>Sprint-2</w:t>
            </w:r>
          </w:p>
        </w:tc>
        <w:tc>
          <w:tcPr>
            <w:tcW w:w="1419" w:type="dxa"/>
          </w:tcPr>
          <w:p w14:paraId="00D27760" w14:textId="77777777" w:rsidR="00E264E2" w:rsidRDefault="00000000">
            <w:r>
              <w:rPr>
                <w:sz w:val="19"/>
              </w:rPr>
              <w:t>Data Structure</w:t>
            </w:r>
          </w:p>
        </w:tc>
        <w:tc>
          <w:tcPr>
            <w:tcW w:w="1419" w:type="dxa"/>
          </w:tcPr>
          <w:p w14:paraId="253A5207" w14:textId="77777777" w:rsidR="00E264E2" w:rsidRDefault="00000000">
            <w:r>
              <w:rPr>
                <w:sz w:val="19"/>
              </w:rPr>
              <w:t>USN-6</w:t>
            </w:r>
          </w:p>
        </w:tc>
        <w:tc>
          <w:tcPr>
            <w:tcW w:w="1419" w:type="dxa"/>
          </w:tcPr>
          <w:p w14:paraId="49699A34" w14:textId="77777777" w:rsidR="00E264E2" w:rsidRDefault="00000000">
            <w:r>
              <w:rPr>
                <w:sz w:val="19"/>
              </w:rPr>
              <w:t>Customize page layouts</w:t>
            </w:r>
          </w:p>
        </w:tc>
        <w:tc>
          <w:tcPr>
            <w:tcW w:w="1419" w:type="dxa"/>
          </w:tcPr>
          <w:p w14:paraId="734DA30D" w14:textId="77777777" w:rsidR="00E264E2" w:rsidRDefault="00000000">
            <w:r>
              <w:rPr>
                <w:sz w:val="19"/>
              </w:rPr>
              <w:t>5</w:t>
            </w:r>
          </w:p>
        </w:tc>
        <w:tc>
          <w:tcPr>
            <w:tcW w:w="1419" w:type="dxa"/>
          </w:tcPr>
          <w:p w14:paraId="0475304C" w14:textId="77777777" w:rsidR="00E264E2" w:rsidRDefault="00000000">
            <w:r>
              <w:rPr>
                <w:sz w:val="19"/>
              </w:rPr>
              <w:t>High</w:t>
            </w:r>
          </w:p>
        </w:tc>
        <w:tc>
          <w:tcPr>
            <w:tcW w:w="1419" w:type="dxa"/>
          </w:tcPr>
          <w:p w14:paraId="1ECA8FC7" w14:textId="77777777" w:rsidR="00E264E2" w:rsidRDefault="00000000">
            <w:r>
              <w:rPr>
                <w:sz w:val="19"/>
              </w:rPr>
              <w:t>Member 2</w:t>
            </w:r>
          </w:p>
        </w:tc>
      </w:tr>
      <w:tr w:rsidR="00E264E2" w14:paraId="3B4201A4" w14:textId="77777777">
        <w:trPr>
          <w:jc w:val="center"/>
        </w:trPr>
        <w:tc>
          <w:tcPr>
            <w:tcW w:w="1419" w:type="dxa"/>
          </w:tcPr>
          <w:p w14:paraId="37E5D677" w14:textId="77777777" w:rsidR="00E264E2" w:rsidRDefault="00000000">
            <w:r>
              <w:rPr>
                <w:sz w:val="19"/>
              </w:rPr>
              <w:t>Sprint-2</w:t>
            </w:r>
          </w:p>
        </w:tc>
        <w:tc>
          <w:tcPr>
            <w:tcW w:w="1419" w:type="dxa"/>
          </w:tcPr>
          <w:p w14:paraId="0761668E" w14:textId="77777777" w:rsidR="00E264E2" w:rsidRDefault="00000000">
            <w:r>
              <w:rPr>
                <w:sz w:val="19"/>
              </w:rPr>
              <w:t>Automation</w:t>
            </w:r>
          </w:p>
        </w:tc>
        <w:tc>
          <w:tcPr>
            <w:tcW w:w="1419" w:type="dxa"/>
          </w:tcPr>
          <w:p w14:paraId="3EA80876" w14:textId="77777777" w:rsidR="00E264E2" w:rsidRDefault="00000000">
            <w:r>
              <w:rPr>
                <w:sz w:val="19"/>
              </w:rPr>
              <w:t>USN-7</w:t>
            </w:r>
          </w:p>
        </w:tc>
        <w:tc>
          <w:tcPr>
            <w:tcW w:w="1419" w:type="dxa"/>
          </w:tcPr>
          <w:p w14:paraId="4F597D85" w14:textId="77777777" w:rsidR="00E264E2" w:rsidRDefault="00000000">
            <w:r>
              <w:rPr>
                <w:sz w:val="19"/>
              </w:rPr>
              <w:t>Validate player and match inputs</w:t>
            </w:r>
          </w:p>
        </w:tc>
        <w:tc>
          <w:tcPr>
            <w:tcW w:w="1419" w:type="dxa"/>
          </w:tcPr>
          <w:p w14:paraId="37312B50" w14:textId="77777777" w:rsidR="00E264E2" w:rsidRDefault="00000000">
            <w:r>
              <w:rPr>
                <w:sz w:val="19"/>
              </w:rPr>
              <w:t>3</w:t>
            </w:r>
          </w:p>
        </w:tc>
        <w:tc>
          <w:tcPr>
            <w:tcW w:w="1419" w:type="dxa"/>
          </w:tcPr>
          <w:p w14:paraId="7457674A" w14:textId="77777777" w:rsidR="00E264E2" w:rsidRDefault="00000000">
            <w:r>
              <w:rPr>
                <w:sz w:val="19"/>
              </w:rPr>
              <w:t>High</w:t>
            </w:r>
          </w:p>
        </w:tc>
        <w:tc>
          <w:tcPr>
            <w:tcW w:w="1419" w:type="dxa"/>
          </w:tcPr>
          <w:p w14:paraId="582269CF" w14:textId="77777777" w:rsidR="00E264E2" w:rsidRDefault="00000000">
            <w:r>
              <w:rPr>
                <w:sz w:val="19"/>
              </w:rPr>
              <w:t>Member 4</w:t>
            </w:r>
          </w:p>
        </w:tc>
      </w:tr>
      <w:tr w:rsidR="00E264E2" w14:paraId="403B4817" w14:textId="77777777">
        <w:trPr>
          <w:jc w:val="center"/>
        </w:trPr>
        <w:tc>
          <w:tcPr>
            <w:tcW w:w="1419" w:type="dxa"/>
          </w:tcPr>
          <w:p w14:paraId="6E45C971" w14:textId="77777777" w:rsidR="00E264E2" w:rsidRDefault="00000000">
            <w:r>
              <w:rPr>
                <w:sz w:val="19"/>
              </w:rPr>
              <w:t>Sprint-3</w:t>
            </w:r>
          </w:p>
        </w:tc>
        <w:tc>
          <w:tcPr>
            <w:tcW w:w="1419" w:type="dxa"/>
          </w:tcPr>
          <w:p w14:paraId="064DDE3A" w14:textId="77777777" w:rsidR="00E264E2" w:rsidRDefault="00000000">
            <w:r>
              <w:rPr>
                <w:sz w:val="19"/>
              </w:rPr>
              <w:t>Automation</w:t>
            </w:r>
          </w:p>
        </w:tc>
        <w:tc>
          <w:tcPr>
            <w:tcW w:w="1419" w:type="dxa"/>
          </w:tcPr>
          <w:p w14:paraId="74531961" w14:textId="77777777" w:rsidR="00E264E2" w:rsidRDefault="00000000">
            <w:r>
              <w:rPr>
                <w:sz w:val="19"/>
              </w:rPr>
              <w:t>USN-8</w:t>
            </w:r>
          </w:p>
        </w:tc>
        <w:tc>
          <w:tcPr>
            <w:tcW w:w="1419" w:type="dxa"/>
          </w:tcPr>
          <w:p w14:paraId="330194ED" w14:textId="77777777" w:rsidR="00E264E2" w:rsidRDefault="00000000">
            <w:r>
              <w:rPr>
                <w:sz w:val="19"/>
              </w:rPr>
              <w:t>Create automated flows to update player statistics</w:t>
            </w:r>
          </w:p>
        </w:tc>
        <w:tc>
          <w:tcPr>
            <w:tcW w:w="1419" w:type="dxa"/>
          </w:tcPr>
          <w:p w14:paraId="5EBB1725" w14:textId="77777777" w:rsidR="00E264E2" w:rsidRDefault="00000000">
            <w:r>
              <w:rPr>
                <w:sz w:val="19"/>
              </w:rPr>
              <w:t>5</w:t>
            </w:r>
          </w:p>
        </w:tc>
        <w:tc>
          <w:tcPr>
            <w:tcW w:w="1419" w:type="dxa"/>
          </w:tcPr>
          <w:p w14:paraId="4A73D87B" w14:textId="77777777" w:rsidR="00E264E2" w:rsidRDefault="00000000">
            <w:r>
              <w:rPr>
                <w:sz w:val="19"/>
              </w:rPr>
              <w:t>High</w:t>
            </w:r>
          </w:p>
        </w:tc>
        <w:tc>
          <w:tcPr>
            <w:tcW w:w="1419" w:type="dxa"/>
          </w:tcPr>
          <w:p w14:paraId="5944D20E" w14:textId="77777777" w:rsidR="00E264E2" w:rsidRDefault="00000000">
            <w:r>
              <w:rPr>
                <w:sz w:val="19"/>
              </w:rPr>
              <w:t>Member 1</w:t>
            </w:r>
          </w:p>
        </w:tc>
      </w:tr>
    </w:tbl>
    <w:p w14:paraId="3D496E80" w14:textId="77777777" w:rsidR="00E264E2" w:rsidRDefault="00000000">
      <w:pPr>
        <w:pStyle w:val="Heading1"/>
      </w:pPr>
      <w:r>
        <w:t>3. Team Assignment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5"/>
      </w:tblGrid>
      <w:tr w:rsidR="00E264E2" w14:paraId="0DF1C12B" w14:textId="77777777" w:rsidTr="00731D3E">
        <w:trPr>
          <w:trHeight w:val="324"/>
          <w:jc w:val="center"/>
        </w:trPr>
        <w:tc>
          <w:tcPr>
            <w:tcW w:w="5051" w:type="dxa"/>
          </w:tcPr>
          <w:p w14:paraId="4520FDAA" w14:textId="77777777" w:rsidR="00E264E2" w:rsidRDefault="00000000">
            <w:r>
              <w:rPr>
                <w:b/>
                <w:sz w:val="19"/>
              </w:rPr>
              <w:t>Member</w:t>
            </w:r>
          </w:p>
        </w:tc>
        <w:tc>
          <w:tcPr>
            <w:tcW w:w="5051" w:type="dxa"/>
          </w:tcPr>
          <w:p w14:paraId="1DB04272" w14:textId="77777777" w:rsidR="00E264E2" w:rsidRDefault="00000000">
            <w:r>
              <w:rPr>
                <w:b/>
                <w:sz w:val="19"/>
              </w:rPr>
              <w:t>Assigned work</w:t>
            </w:r>
          </w:p>
        </w:tc>
      </w:tr>
      <w:tr w:rsidR="00E264E2" w14:paraId="0238F565" w14:textId="77777777" w:rsidTr="00731D3E">
        <w:trPr>
          <w:trHeight w:val="348"/>
          <w:jc w:val="center"/>
        </w:trPr>
        <w:tc>
          <w:tcPr>
            <w:tcW w:w="5051" w:type="dxa"/>
          </w:tcPr>
          <w:p w14:paraId="0E8C597A" w14:textId="77777777" w:rsidR="00E264E2" w:rsidRDefault="00000000">
            <w:r>
              <w:rPr>
                <w:sz w:val="19"/>
              </w:rPr>
              <w:t>Member 1 – Saravanan S</w:t>
            </w:r>
          </w:p>
        </w:tc>
        <w:tc>
          <w:tcPr>
            <w:tcW w:w="5051" w:type="dxa"/>
          </w:tcPr>
          <w:p w14:paraId="39516268" w14:textId="77777777" w:rsidR="00E264E2" w:rsidRDefault="00000000">
            <w:r>
              <w:rPr>
                <w:sz w:val="19"/>
              </w:rPr>
              <w:t>Developer setup, data structure, automation</w:t>
            </w:r>
          </w:p>
        </w:tc>
      </w:tr>
      <w:tr w:rsidR="00E264E2" w14:paraId="585F23F6" w14:textId="77777777" w:rsidTr="00731D3E">
        <w:trPr>
          <w:trHeight w:val="324"/>
          <w:jc w:val="center"/>
        </w:trPr>
        <w:tc>
          <w:tcPr>
            <w:tcW w:w="5051" w:type="dxa"/>
          </w:tcPr>
          <w:p w14:paraId="5E2ACD5A" w14:textId="77777777" w:rsidR="00E264E2" w:rsidRDefault="00000000">
            <w:r>
              <w:rPr>
                <w:sz w:val="19"/>
              </w:rPr>
              <w:t>Member 2 – SRIVARSHAN S</w:t>
            </w:r>
          </w:p>
        </w:tc>
        <w:tc>
          <w:tcPr>
            <w:tcW w:w="5051" w:type="dxa"/>
          </w:tcPr>
          <w:p w14:paraId="2B14CF3D" w14:textId="77777777" w:rsidR="00E264E2" w:rsidRDefault="00000000">
            <w:r>
              <w:rPr>
                <w:sz w:val="19"/>
              </w:rPr>
              <w:t>Data modeling, page layouts</w:t>
            </w:r>
          </w:p>
        </w:tc>
      </w:tr>
      <w:tr w:rsidR="00E264E2" w14:paraId="1372AD52" w14:textId="77777777" w:rsidTr="00731D3E">
        <w:trPr>
          <w:trHeight w:val="348"/>
          <w:jc w:val="center"/>
        </w:trPr>
        <w:tc>
          <w:tcPr>
            <w:tcW w:w="5051" w:type="dxa"/>
          </w:tcPr>
          <w:p w14:paraId="54F3752C" w14:textId="77777777" w:rsidR="00E264E2" w:rsidRDefault="00000000">
            <w:r>
              <w:rPr>
                <w:sz w:val="19"/>
              </w:rPr>
              <w:t>Member 3 – Tamilselvan S</w:t>
            </w:r>
          </w:p>
        </w:tc>
        <w:tc>
          <w:tcPr>
            <w:tcW w:w="5051" w:type="dxa"/>
          </w:tcPr>
          <w:p w14:paraId="1AE30CE7" w14:textId="77777777" w:rsidR="00E264E2" w:rsidRDefault="00000000">
            <w:r>
              <w:rPr>
                <w:sz w:val="19"/>
              </w:rPr>
              <w:t>Navigation and tabs</w:t>
            </w:r>
          </w:p>
        </w:tc>
      </w:tr>
      <w:tr w:rsidR="00E264E2" w14:paraId="71D4365E" w14:textId="77777777" w:rsidTr="00731D3E">
        <w:trPr>
          <w:trHeight w:val="324"/>
          <w:jc w:val="center"/>
        </w:trPr>
        <w:tc>
          <w:tcPr>
            <w:tcW w:w="5051" w:type="dxa"/>
          </w:tcPr>
          <w:p w14:paraId="316FED7E" w14:textId="77777777" w:rsidR="00E264E2" w:rsidRDefault="00000000">
            <w:r>
              <w:rPr>
                <w:sz w:val="19"/>
              </w:rPr>
              <w:t>Member 4 – Karthi Karthi</w:t>
            </w:r>
          </w:p>
        </w:tc>
        <w:tc>
          <w:tcPr>
            <w:tcW w:w="5051" w:type="dxa"/>
          </w:tcPr>
          <w:p w14:paraId="2DF6D849" w14:textId="77777777" w:rsidR="00E264E2" w:rsidRDefault="00000000">
            <w:r>
              <w:rPr>
                <w:sz w:val="19"/>
              </w:rPr>
              <w:t>UI design and validation</w:t>
            </w:r>
          </w:p>
        </w:tc>
      </w:tr>
      <w:tr w:rsidR="00E264E2" w14:paraId="555206C5" w14:textId="77777777" w:rsidTr="00731D3E">
        <w:trPr>
          <w:trHeight w:val="324"/>
          <w:jc w:val="center"/>
        </w:trPr>
        <w:tc>
          <w:tcPr>
            <w:tcW w:w="5051" w:type="dxa"/>
          </w:tcPr>
          <w:p w14:paraId="7536A9C8" w14:textId="77777777" w:rsidR="00E264E2" w:rsidRDefault="00000000">
            <w:r>
              <w:rPr>
                <w:sz w:val="19"/>
              </w:rPr>
              <w:t>Member 5 – Barathiraja R</w:t>
            </w:r>
          </w:p>
        </w:tc>
        <w:tc>
          <w:tcPr>
            <w:tcW w:w="5051" w:type="dxa"/>
          </w:tcPr>
          <w:p w14:paraId="4D1C64C0" w14:textId="77777777" w:rsidR="00E264E2" w:rsidRDefault="00000000">
            <w:r>
              <w:rPr>
                <w:sz w:val="19"/>
              </w:rPr>
              <w:t>Team/project support and documentation</w:t>
            </w:r>
          </w:p>
        </w:tc>
      </w:tr>
    </w:tbl>
    <w:p w14:paraId="19EF63F3" w14:textId="74C7A119" w:rsidR="00731D3E" w:rsidRDefault="00731D3E">
      <w:pPr>
        <w:pStyle w:val="Heading1"/>
      </w:pPr>
    </w:p>
    <w:p w14:paraId="46DA986B" w14:textId="72568192" w:rsidR="00E264E2" w:rsidRDefault="00731D3E">
      <w:pPr>
        <w:pStyle w:val="Heading1"/>
      </w:pPr>
      <w:r>
        <w:t xml:space="preserve">4. </w:t>
      </w:r>
      <w:r w:rsidR="00000000">
        <w:t>Project Tracker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E264E2" w14:paraId="2E01AE1C" w14:textId="77777777">
        <w:trPr>
          <w:jc w:val="center"/>
        </w:trPr>
        <w:tc>
          <w:tcPr>
            <w:tcW w:w="1987" w:type="dxa"/>
          </w:tcPr>
          <w:p w14:paraId="4B162D71" w14:textId="77777777" w:rsidR="00E264E2" w:rsidRDefault="00000000">
            <w:r>
              <w:rPr>
                <w:b/>
                <w:sz w:val="19"/>
              </w:rPr>
              <w:t>Sprint</w:t>
            </w:r>
          </w:p>
        </w:tc>
        <w:tc>
          <w:tcPr>
            <w:tcW w:w="1987" w:type="dxa"/>
          </w:tcPr>
          <w:p w14:paraId="2CDA2976" w14:textId="77777777" w:rsidR="00E264E2" w:rsidRDefault="00000000">
            <w:r>
              <w:rPr>
                <w:b/>
                <w:sz w:val="19"/>
              </w:rPr>
              <w:t>Total Story Points</w:t>
            </w:r>
          </w:p>
        </w:tc>
        <w:tc>
          <w:tcPr>
            <w:tcW w:w="1987" w:type="dxa"/>
          </w:tcPr>
          <w:p w14:paraId="48754C70" w14:textId="77777777" w:rsidR="00E264E2" w:rsidRDefault="00000000">
            <w:r>
              <w:rPr>
                <w:b/>
                <w:sz w:val="19"/>
              </w:rPr>
              <w:t>Duration</w:t>
            </w:r>
          </w:p>
        </w:tc>
        <w:tc>
          <w:tcPr>
            <w:tcW w:w="1987" w:type="dxa"/>
          </w:tcPr>
          <w:p w14:paraId="570243D8" w14:textId="77777777" w:rsidR="00E264E2" w:rsidRDefault="00000000">
            <w:r>
              <w:rPr>
                <w:b/>
                <w:sz w:val="19"/>
              </w:rPr>
              <w:t>Planned Start</w:t>
            </w:r>
          </w:p>
        </w:tc>
        <w:tc>
          <w:tcPr>
            <w:tcW w:w="1987" w:type="dxa"/>
          </w:tcPr>
          <w:p w14:paraId="0CF1A989" w14:textId="77777777" w:rsidR="00E264E2" w:rsidRDefault="00000000">
            <w:r>
              <w:rPr>
                <w:b/>
                <w:sz w:val="19"/>
              </w:rPr>
              <w:t>Planned End</w:t>
            </w:r>
          </w:p>
        </w:tc>
      </w:tr>
      <w:tr w:rsidR="00E264E2" w14:paraId="62E8BAF8" w14:textId="77777777">
        <w:trPr>
          <w:jc w:val="center"/>
        </w:trPr>
        <w:tc>
          <w:tcPr>
            <w:tcW w:w="1987" w:type="dxa"/>
          </w:tcPr>
          <w:p w14:paraId="11812AA3" w14:textId="77777777" w:rsidR="00E264E2" w:rsidRDefault="00000000">
            <w:r>
              <w:rPr>
                <w:sz w:val="19"/>
              </w:rPr>
              <w:t>Sprint-1</w:t>
            </w:r>
          </w:p>
        </w:tc>
        <w:tc>
          <w:tcPr>
            <w:tcW w:w="1987" w:type="dxa"/>
          </w:tcPr>
          <w:p w14:paraId="234D671D" w14:textId="77777777" w:rsidR="00E264E2" w:rsidRDefault="00000000">
            <w:r>
              <w:rPr>
                <w:sz w:val="19"/>
              </w:rPr>
              <w:t>20</w:t>
            </w:r>
          </w:p>
        </w:tc>
        <w:tc>
          <w:tcPr>
            <w:tcW w:w="1987" w:type="dxa"/>
          </w:tcPr>
          <w:p w14:paraId="6B798A57" w14:textId="77777777" w:rsidR="00E264E2" w:rsidRDefault="00000000">
            <w:r>
              <w:rPr>
                <w:sz w:val="19"/>
              </w:rPr>
              <w:t>6 Days</w:t>
            </w:r>
          </w:p>
        </w:tc>
        <w:tc>
          <w:tcPr>
            <w:tcW w:w="1987" w:type="dxa"/>
          </w:tcPr>
          <w:p w14:paraId="30BD1E66" w14:textId="77777777" w:rsidR="00E264E2" w:rsidRDefault="00000000">
            <w:r>
              <w:rPr>
                <w:sz w:val="19"/>
              </w:rPr>
              <w:t>24 Oct 2022</w:t>
            </w:r>
          </w:p>
        </w:tc>
        <w:tc>
          <w:tcPr>
            <w:tcW w:w="1987" w:type="dxa"/>
          </w:tcPr>
          <w:p w14:paraId="6243ED05" w14:textId="77777777" w:rsidR="00E264E2" w:rsidRDefault="00000000">
            <w:r>
              <w:rPr>
                <w:sz w:val="19"/>
              </w:rPr>
              <w:t>29 Oct 2022</w:t>
            </w:r>
          </w:p>
        </w:tc>
      </w:tr>
      <w:tr w:rsidR="00E264E2" w14:paraId="74FC4BCB" w14:textId="77777777">
        <w:trPr>
          <w:jc w:val="center"/>
        </w:trPr>
        <w:tc>
          <w:tcPr>
            <w:tcW w:w="1987" w:type="dxa"/>
          </w:tcPr>
          <w:p w14:paraId="1559BA5A" w14:textId="77777777" w:rsidR="00E264E2" w:rsidRDefault="00000000">
            <w:r>
              <w:rPr>
                <w:sz w:val="19"/>
              </w:rPr>
              <w:t>Sprint-2</w:t>
            </w:r>
          </w:p>
        </w:tc>
        <w:tc>
          <w:tcPr>
            <w:tcW w:w="1987" w:type="dxa"/>
          </w:tcPr>
          <w:p w14:paraId="2E4EC4A5" w14:textId="77777777" w:rsidR="00E264E2" w:rsidRDefault="00000000">
            <w:r>
              <w:rPr>
                <w:sz w:val="19"/>
              </w:rPr>
              <w:t>20</w:t>
            </w:r>
          </w:p>
        </w:tc>
        <w:tc>
          <w:tcPr>
            <w:tcW w:w="1987" w:type="dxa"/>
          </w:tcPr>
          <w:p w14:paraId="1EDABF64" w14:textId="77777777" w:rsidR="00E264E2" w:rsidRDefault="00000000">
            <w:r>
              <w:rPr>
                <w:sz w:val="19"/>
              </w:rPr>
              <w:t>6 Days</w:t>
            </w:r>
          </w:p>
        </w:tc>
        <w:tc>
          <w:tcPr>
            <w:tcW w:w="1987" w:type="dxa"/>
          </w:tcPr>
          <w:p w14:paraId="48ED23D0" w14:textId="77777777" w:rsidR="00E264E2" w:rsidRDefault="00000000">
            <w:r>
              <w:rPr>
                <w:sz w:val="19"/>
              </w:rPr>
              <w:t>31 Oct 2022</w:t>
            </w:r>
          </w:p>
        </w:tc>
        <w:tc>
          <w:tcPr>
            <w:tcW w:w="1987" w:type="dxa"/>
          </w:tcPr>
          <w:p w14:paraId="4C83BD26" w14:textId="77777777" w:rsidR="00E264E2" w:rsidRDefault="00000000">
            <w:r>
              <w:rPr>
                <w:sz w:val="19"/>
              </w:rPr>
              <w:t>05 Nov 2022</w:t>
            </w:r>
          </w:p>
        </w:tc>
      </w:tr>
      <w:tr w:rsidR="00E264E2" w14:paraId="4C2CD73C" w14:textId="77777777">
        <w:trPr>
          <w:jc w:val="center"/>
        </w:trPr>
        <w:tc>
          <w:tcPr>
            <w:tcW w:w="1987" w:type="dxa"/>
          </w:tcPr>
          <w:p w14:paraId="0DF4A7A8" w14:textId="77777777" w:rsidR="00E264E2" w:rsidRDefault="00000000">
            <w:r>
              <w:rPr>
                <w:sz w:val="19"/>
              </w:rPr>
              <w:t>Sprint-3</w:t>
            </w:r>
          </w:p>
        </w:tc>
        <w:tc>
          <w:tcPr>
            <w:tcW w:w="1987" w:type="dxa"/>
          </w:tcPr>
          <w:p w14:paraId="7DD083B6" w14:textId="77777777" w:rsidR="00E264E2" w:rsidRDefault="00000000">
            <w:r>
              <w:rPr>
                <w:sz w:val="19"/>
              </w:rPr>
              <w:t>20</w:t>
            </w:r>
          </w:p>
        </w:tc>
        <w:tc>
          <w:tcPr>
            <w:tcW w:w="1987" w:type="dxa"/>
          </w:tcPr>
          <w:p w14:paraId="4359D959" w14:textId="77777777" w:rsidR="00E264E2" w:rsidRDefault="00000000">
            <w:r>
              <w:rPr>
                <w:sz w:val="19"/>
              </w:rPr>
              <w:t>6 Days</w:t>
            </w:r>
          </w:p>
        </w:tc>
        <w:tc>
          <w:tcPr>
            <w:tcW w:w="1987" w:type="dxa"/>
          </w:tcPr>
          <w:p w14:paraId="68F40B76" w14:textId="77777777" w:rsidR="00E264E2" w:rsidRDefault="00000000">
            <w:r>
              <w:rPr>
                <w:sz w:val="19"/>
              </w:rPr>
              <w:t>07 Nov 2022</w:t>
            </w:r>
          </w:p>
        </w:tc>
        <w:tc>
          <w:tcPr>
            <w:tcW w:w="1987" w:type="dxa"/>
          </w:tcPr>
          <w:p w14:paraId="7568AFCA" w14:textId="77777777" w:rsidR="00E264E2" w:rsidRDefault="00000000">
            <w:r>
              <w:rPr>
                <w:sz w:val="19"/>
              </w:rPr>
              <w:t>12 Nov 2022</w:t>
            </w:r>
          </w:p>
        </w:tc>
      </w:tr>
      <w:tr w:rsidR="00E264E2" w:rsidRPr="00F2772F" w14:paraId="3B0CCF05" w14:textId="77777777">
        <w:trPr>
          <w:jc w:val="center"/>
        </w:trPr>
        <w:tc>
          <w:tcPr>
            <w:tcW w:w="1987" w:type="dxa"/>
          </w:tcPr>
          <w:p w14:paraId="6F4A0690" w14:textId="77777777" w:rsidR="00E264E2" w:rsidRDefault="00000000">
            <w:r>
              <w:rPr>
                <w:sz w:val="19"/>
              </w:rPr>
              <w:t>Sprint-4</w:t>
            </w:r>
          </w:p>
        </w:tc>
        <w:tc>
          <w:tcPr>
            <w:tcW w:w="1987" w:type="dxa"/>
          </w:tcPr>
          <w:p w14:paraId="05EAC67D" w14:textId="77777777" w:rsidR="00E264E2" w:rsidRDefault="00000000">
            <w:r>
              <w:rPr>
                <w:sz w:val="19"/>
              </w:rPr>
              <w:t>20</w:t>
            </w:r>
          </w:p>
        </w:tc>
        <w:tc>
          <w:tcPr>
            <w:tcW w:w="1987" w:type="dxa"/>
          </w:tcPr>
          <w:p w14:paraId="1ACD6CC6" w14:textId="77777777" w:rsidR="00E264E2" w:rsidRDefault="00000000">
            <w:r>
              <w:rPr>
                <w:sz w:val="19"/>
              </w:rPr>
              <w:t>6 Days</w:t>
            </w:r>
          </w:p>
        </w:tc>
        <w:tc>
          <w:tcPr>
            <w:tcW w:w="1987" w:type="dxa"/>
          </w:tcPr>
          <w:p w14:paraId="55D2A6B8" w14:textId="77777777" w:rsidR="00E264E2" w:rsidRDefault="00000000">
            <w:r>
              <w:rPr>
                <w:sz w:val="19"/>
              </w:rPr>
              <w:t>14 Nov 2022</w:t>
            </w:r>
          </w:p>
        </w:tc>
        <w:tc>
          <w:tcPr>
            <w:tcW w:w="1987" w:type="dxa"/>
          </w:tcPr>
          <w:p w14:paraId="0D52C2EE" w14:textId="77777777" w:rsidR="00E264E2" w:rsidRDefault="00000000">
            <w:r>
              <w:rPr>
                <w:sz w:val="19"/>
              </w:rPr>
              <w:t>19 Nov 2022</w:t>
            </w:r>
          </w:p>
        </w:tc>
      </w:tr>
    </w:tbl>
    <w:p w14:paraId="704BA287" w14:textId="45AA5AD7" w:rsidR="00F2772F" w:rsidRDefault="00F2772F" w:rsidP="00F2772F">
      <w:pPr>
        <w:pStyle w:val="Heading2"/>
      </w:pPr>
    </w:p>
    <w:p w14:paraId="7D418155" w14:textId="77777777" w:rsidR="00F2772F" w:rsidRDefault="00F2772F" w:rsidP="00F2772F"/>
    <w:p w14:paraId="38F4EB72" w14:textId="77777777" w:rsidR="00F2772F" w:rsidRPr="00F2772F" w:rsidRDefault="00F2772F" w:rsidP="00F2772F"/>
    <w:p w14:paraId="37AB0F53" w14:textId="47829582" w:rsidR="00E264E2" w:rsidRDefault="00F2772F" w:rsidP="00F2772F">
      <w:pPr>
        <w:pStyle w:val="Heading2"/>
      </w:pPr>
      <w:r>
        <w:t>5.</w:t>
      </w:r>
      <w:r>
        <w:t xml:space="preserve"> Product Backlog &amp; Sprint Schedule</w:t>
      </w:r>
    </w:p>
    <w:tbl>
      <w:tblPr>
        <w:tblW w:w="9926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5"/>
        <w:gridCol w:w="1410"/>
        <w:gridCol w:w="1036"/>
        <w:gridCol w:w="3494"/>
        <w:gridCol w:w="949"/>
        <w:gridCol w:w="971"/>
        <w:gridCol w:w="1121"/>
      </w:tblGrid>
      <w:tr w:rsidR="00F2772F" w14:paraId="4FEB827F" w14:textId="77777777" w:rsidTr="00B865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B994A" w14:textId="77777777" w:rsidR="00F2772F" w:rsidRDefault="00F2772F" w:rsidP="00B865D6">
            <w:pPr>
              <w:spacing w:after="0" w:line="240" w:lineRule="auto"/>
            </w:pPr>
            <w:r>
              <w:rPr>
                <w:b/>
                <w:sz w:val="18"/>
              </w:rPr>
              <w:t>Sprint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492EA" w14:textId="77777777" w:rsidR="00F2772F" w:rsidRDefault="00F2772F" w:rsidP="00B865D6">
            <w:pPr>
              <w:spacing w:after="0" w:line="240" w:lineRule="auto"/>
            </w:pPr>
            <w:r>
              <w:rPr>
                <w:b/>
                <w:sz w:val="18"/>
              </w:rPr>
              <w:t>Functional Requirement (Epic)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4C51E" w14:textId="77777777" w:rsidR="00F2772F" w:rsidRDefault="00F2772F" w:rsidP="00B865D6">
            <w:pPr>
              <w:spacing w:after="0" w:line="240" w:lineRule="auto"/>
            </w:pPr>
            <w:r>
              <w:rPr>
                <w:b/>
                <w:sz w:val="18"/>
              </w:rPr>
              <w:t>User Story ID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AECE3" w14:textId="77777777" w:rsidR="00F2772F" w:rsidRDefault="00F2772F" w:rsidP="00B865D6">
            <w:pPr>
              <w:spacing w:after="0" w:line="240" w:lineRule="auto"/>
            </w:pPr>
            <w:r>
              <w:rPr>
                <w:b/>
                <w:sz w:val="18"/>
              </w:rPr>
              <w:t>User Story / Task Description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E83E7" w14:textId="77777777" w:rsidR="00F2772F" w:rsidRDefault="00F2772F" w:rsidP="00B865D6">
            <w:pPr>
              <w:spacing w:after="0" w:line="240" w:lineRule="auto"/>
            </w:pPr>
            <w:r>
              <w:rPr>
                <w:b/>
                <w:sz w:val="18"/>
              </w:rPr>
              <w:t>Story Points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A6FAAE" w14:textId="77777777" w:rsidR="00F2772F" w:rsidRDefault="00F2772F" w:rsidP="00B865D6">
            <w:pPr>
              <w:spacing w:after="0" w:line="240" w:lineRule="auto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EB9CCF" w14:textId="77777777" w:rsidR="00F2772F" w:rsidRDefault="00F2772F" w:rsidP="00B865D6">
            <w:pPr>
              <w:spacing w:after="0" w:line="240" w:lineRule="auto"/>
            </w:pPr>
            <w:r>
              <w:rPr>
                <w:b/>
                <w:sz w:val="18"/>
              </w:rPr>
              <w:t>Assigned Member</w:t>
            </w:r>
          </w:p>
        </w:tc>
      </w:tr>
      <w:tr w:rsidR="00F2772F" w14:paraId="219950C3" w14:textId="77777777" w:rsidTr="00B865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A1F0D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Sprint-1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5F230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Developer Setup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90BAF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USN-1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1EFCD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As an admin, I want to create a Salesforce developer account so that I can configure and deploy the CRICKSTATS system.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939EE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02A9D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2FA9FE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1</w:t>
            </w:r>
          </w:p>
        </w:tc>
      </w:tr>
      <w:tr w:rsidR="00F2772F" w14:paraId="70153FBB" w14:textId="77777777" w:rsidTr="00B865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C1A5D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Sprint-1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C2D3C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Data Modeling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053A1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USN-2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512A3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As an admin, I want to create Player and Match Performance objects so that player and match data can be stored systematically.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8FE88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9A969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4DA3E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2</w:t>
            </w:r>
          </w:p>
        </w:tc>
      </w:tr>
      <w:tr w:rsidR="00F2772F" w14:paraId="4078B8E0" w14:textId="77777777" w:rsidTr="00B865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AE683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Sprint-2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A19EA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Navigation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0F641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USN-3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40A0F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As a user, I want separate tabs for each object so that I can easily navigate and manage records within the application.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2B140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6A8E2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9CEA1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3</w:t>
            </w:r>
          </w:p>
        </w:tc>
      </w:tr>
      <w:tr w:rsidR="00F2772F" w14:paraId="396BB288" w14:textId="77777777" w:rsidTr="00B865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940AA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Sprint-2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2AB0C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UI Design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8DDC7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USN-4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0DCC7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As a coach, I want a dedicated Lightning App so that all performance tracking features are accessible from one dashboard.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2B50E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8B01A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8C35D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4</w:t>
            </w:r>
          </w:p>
        </w:tc>
      </w:tr>
      <w:tr w:rsidR="00F2772F" w14:paraId="0F102F0A" w14:textId="77777777" w:rsidTr="00B865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CECE3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Sprint-2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8A65E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Data Structure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33F31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USN-5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FBE283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As an admin, I want to create player and match fields so that complete performance details can be captured accurately.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D9FC5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733CB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Medium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AA386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1</w:t>
            </w:r>
          </w:p>
        </w:tc>
      </w:tr>
      <w:tr w:rsidR="00F2772F" w14:paraId="432D9565" w14:textId="77777777" w:rsidTr="00B865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94090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Sprint-2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EBB6A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UI Design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8A8F4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USN-6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64B25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As a user, I want customized page layouts so that only relevant fields are displayed during data entry.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D8E40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4715D9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E158C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2</w:t>
            </w:r>
          </w:p>
        </w:tc>
      </w:tr>
      <w:tr w:rsidR="00F2772F" w14:paraId="62AB867A" w14:textId="77777777" w:rsidTr="00B865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C90EFF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Sprint-2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1152B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Data Validation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5E5DF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USN-7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047EC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As a system, I want to validate player and match inputs so that incorrect data entries are prevented.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3ED26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D780F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3CC8F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4</w:t>
            </w:r>
          </w:p>
        </w:tc>
      </w:tr>
      <w:tr w:rsidR="00F2772F" w14:paraId="53AA5698" w14:textId="77777777" w:rsidTr="00B865D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2F253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Sprint-3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74B98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Automation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BE035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USN-8</w:t>
            </w:r>
          </w:p>
        </w:tc>
        <w:tc>
          <w:tcPr>
            <w:tcW w:w="3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530DC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As a system, I want automated flows to update player statistics so that performance data remains accurate.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05F6F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9F461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0D28D" w14:textId="77777777" w:rsidR="00F2772F" w:rsidRDefault="00F2772F" w:rsidP="00B865D6">
            <w:pPr>
              <w:spacing w:after="0" w:line="240" w:lineRule="auto"/>
            </w:pPr>
            <w:r>
              <w:rPr>
                <w:sz w:val="18"/>
              </w:rPr>
              <w:t>Member 1</w:t>
            </w:r>
          </w:p>
        </w:tc>
      </w:tr>
    </w:tbl>
    <w:p w14:paraId="5D77BA1C" w14:textId="77777777" w:rsidR="00F2772F" w:rsidRDefault="00F2772F" w:rsidP="00F2772F"/>
    <w:p w14:paraId="475EC63C" w14:textId="71F72D40" w:rsidR="00E264E2" w:rsidRDefault="00E264E2" w:rsidP="00F2772F"/>
    <w:p w14:paraId="19E7B89A" w14:textId="43F1C312" w:rsidR="00E264E2" w:rsidRDefault="00F2772F">
      <w:pPr>
        <w:pStyle w:val="Heading1"/>
      </w:pPr>
      <w:r>
        <w:t>6</w:t>
      </w:r>
      <w:r w:rsidR="00000000">
        <w:t>. Phase Conclusion</w:t>
      </w:r>
    </w:p>
    <w:p w14:paraId="69A1A663" w14:textId="77777777" w:rsidR="00E264E2" w:rsidRDefault="00000000">
      <w:r>
        <w:t>The planning phase organizes CRICKSTATS work into Agile sprints with defined user stories, story points, priorities and team responsibilities.</w:t>
      </w:r>
    </w:p>
    <w:sectPr w:rsidR="00E264E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031287">
    <w:abstractNumId w:val="8"/>
  </w:num>
  <w:num w:numId="2" w16cid:durableId="1354844000">
    <w:abstractNumId w:val="6"/>
  </w:num>
  <w:num w:numId="3" w16cid:durableId="851992052">
    <w:abstractNumId w:val="5"/>
  </w:num>
  <w:num w:numId="4" w16cid:durableId="130056110">
    <w:abstractNumId w:val="4"/>
  </w:num>
  <w:num w:numId="5" w16cid:durableId="376047111">
    <w:abstractNumId w:val="7"/>
  </w:num>
  <w:num w:numId="6" w16cid:durableId="1854416559">
    <w:abstractNumId w:val="3"/>
  </w:num>
  <w:num w:numId="7" w16cid:durableId="2081712907">
    <w:abstractNumId w:val="2"/>
  </w:num>
  <w:num w:numId="8" w16cid:durableId="1435131082">
    <w:abstractNumId w:val="1"/>
  </w:num>
  <w:num w:numId="9" w16cid:durableId="76869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1D3E"/>
    <w:rsid w:val="00AA1D8D"/>
    <w:rsid w:val="00B47730"/>
    <w:rsid w:val="00BC7469"/>
    <w:rsid w:val="00CB0664"/>
    <w:rsid w:val="00E264E2"/>
    <w:rsid w:val="00F277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B286F"/>
  <w14:defaultImageDpi w14:val="300"/>
  <w15:docId w15:val="{879F02F7-2546-447E-9302-86854805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S0678658</cp:lastModifiedBy>
  <cp:revision>2</cp:revision>
  <dcterms:created xsi:type="dcterms:W3CDTF">2026-09-30T05:37:00Z</dcterms:created>
  <dcterms:modified xsi:type="dcterms:W3CDTF">2026-09-30T05:37:00Z</dcterms:modified>
  <cp:category/>
</cp:coreProperties>
</file>
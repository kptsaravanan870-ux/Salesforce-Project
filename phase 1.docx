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6A11" w14:textId="77777777" w:rsidR="00611E9A" w:rsidRDefault="00000000">
      <w:pPr>
        <w:jc w:val="center"/>
      </w:pPr>
      <w:r>
        <w:rPr>
          <w:b/>
          <w:sz w:val="36"/>
        </w:rPr>
        <w:t>CRICKSTATS – SALESFORCE CAPSTONE PROJECT</w:t>
      </w:r>
    </w:p>
    <w:p w14:paraId="3B29F846" w14:textId="77777777" w:rsidR="00611E9A" w:rsidRDefault="00000000">
      <w:pPr>
        <w:jc w:val="center"/>
      </w:pPr>
      <w:r>
        <w:rPr>
          <w:b/>
          <w:sz w:val="30"/>
        </w:rPr>
        <w:t>PHASE 1 – BRAINSTORMING AND IDEATION</w:t>
      </w:r>
    </w:p>
    <w:p w14:paraId="5426770F" w14:textId="77777777" w:rsidR="00611E9A" w:rsidRDefault="00000000">
      <w:pPr>
        <w:jc w:val="center"/>
      </w:pPr>
      <w:r>
        <w:rPr>
          <w:b/>
          <w:sz w:val="26"/>
        </w:rPr>
        <w:t>CRICKET PLAYER PERFORMANCE TRACKING APPLICATION</w:t>
      </w:r>
    </w:p>
    <w:tbl>
      <w:tblPr>
        <w:tblW w:w="95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707"/>
      </w:tblGrid>
      <w:tr w:rsidR="00FF66EE" w14:paraId="400788A9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BE58E" w14:textId="77777777" w:rsidR="00FF66EE" w:rsidRDefault="00FF66EE" w:rsidP="00B865D6">
            <w:pPr>
              <w:spacing w:after="0" w:line="240" w:lineRule="auto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269F4" w14:textId="77777777" w:rsidR="00FF66EE" w:rsidRDefault="00FF66EE" w:rsidP="00B865D6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:rsidR="00FF66EE" w14:paraId="58AB9EB3" w14:textId="77777777" w:rsidTr="00B865D6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29F1F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 xml:space="preserve">Project </w:t>
            </w:r>
            <w:r>
              <w:t>Title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F5F65" w14:textId="77777777" w:rsidR="00FF66EE" w:rsidRDefault="00FF66EE" w:rsidP="00B865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CRICKET PLAYER PERFORMANCE TRACKING APPLICATION</w:t>
            </w:r>
            <w:r>
              <w:rPr>
                <w:sz w:val="20"/>
                <w:szCs w:val="20"/>
              </w:rPr>
              <w:br/>
              <w:t>CRICKSTATS</w:t>
            </w:r>
          </w:p>
        </w:tc>
      </w:tr>
      <w:tr w:rsidR="00FF66EE" w14:paraId="5489B77F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4205A" w14:textId="77777777" w:rsidR="00FF66EE" w:rsidRDefault="00FF66EE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Project Domain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A090B" w14:textId="77777777" w:rsidR="00FF66EE" w:rsidRDefault="00FF66EE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Cloud Computing / Salesforce Administration</w:t>
            </w:r>
          </w:p>
        </w:tc>
      </w:tr>
      <w:tr w:rsidR="00FF66EE" w14:paraId="17F77FB1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6E6F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6765C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Salesforce Lightning Developer Edition</w:t>
            </w:r>
          </w:p>
        </w:tc>
      </w:tr>
      <w:tr w:rsidR="00FF66EE" w14:paraId="13F585A7" w14:textId="77777777" w:rsidTr="00B865D6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A5BBB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Team Leader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DD1C7" w14:textId="77777777" w:rsidR="00FF66EE" w:rsidRDefault="00FF66EE" w:rsidP="00B865D6">
            <w:pPr>
              <w:spacing w:after="0" w:line="240" w:lineRule="auto"/>
            </w:pPr>
            <w:r>
              <w:rPr>
                <w:sz w:val="20"/>
                <w:szCs w:val="20"/>
              </w:rPr>
              <w:t>Saravanan S</w:t>
            </w:r>
            <w:r>
              <w:rPr>
                <w:sz w:val="18"/>
              </w:rPr>
              <w:t xml:space="preserve"> </w:t>
            </w:r>
            <w:r>
              <w:t>- (Reg. No. 24134031802521044)</w:t>
            </w:r>
          </w:p>
        </w:tc>
      </w:tr>
      <w:tr w:rsidR="00FF66EE" w14:paraId="0F20548C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520A6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256FF" w14:textId="77777777" w:rsidR="00FF66EE" w:rsidRDefault="00FF66EE" w:rsidP="00B865D6">
            <w:pPr>
              <w:spacing w:after="0" w:line="240" w:lineRule="auto"/>
            </w:pPr>
            <w:r>
              <w:t>SRIVARSHAN S- (Reg. No. 24134031802521048)</w:t>
            </w:r>
          </w:p>
        </w:tc>
      </w:tr>
      <w:tr w:rsidR="00FF66EE" w14:paraId="50D17468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84584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FBDCE" w14:textId="77777777" w:rsidR="00FF66EE" w:rsidRDefault="00FF66EE" w:rsidP="00B865D6">
            <w:pPr>
              <w:spacing w:after="0" w:line="240" w:lineRule="auto"/>
            </w:pPr>
            <w:r>
              <w:t>Tamilselvan S- (Reg. No. 24134031802521051)</w:t>
            </w:r>
          </w:p>
        </w:tc>
      </w:tr>
      <w:tr w:rsidR="00FF66EE" w14:paraId="54B09EAB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B9B31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D5F5F" w14:textId="77777777" w:rsidR="00FF66EE" w:rsidRDefault="00FF66EE" w:rsidP="00B865D6">
            <w:pPr>
              <w:spacing w:after="0" w:line="240" w:lineRule="auto"/>
            </w:pPr>
            <w:r>
              <w:t xml:space="preserve">Karthi </w:t>
            </w:r>
            <w:proofErr w:type="spellStart"/>
            <w:r>
              <w:t>Karthi</w:t>
            </w:r>
            <w:proofErr w:type="spellEnd"/>
            <w:r>
              <w:t>- (Reg. No. 24134031802521020)</w:t>
            </w:r>
          </w:p>
        </w:tc>
      </w:tr>
      <w:tr w:rsidR="00FF66EE" w14:paraId="7CC6C8C0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3FA30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Member 5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1C4C6" w14:textId="77777777" w:rsidR="00FF66EE" w:rsidRDefault="00FF66EE" w:rsidP="00B865D6">
            <w:pPr>
              <w:spacing w:after="0" w:line="240" w:lineRule="auto"/>
            </w:pPr>
            <w:proofErr w:type="spellStart"/>
            <w:r>
              <w:t>Barathiraja</w:t>
            </w:r>
            <w:proofErr w:type="spellEnd"/>
            <w:r>
              <w:t xml:space="preserve"> R- (Reg. No. 24134031802521013)</w:t>
            </w:r>
          </w:p>
        </w:tc>
      </w:tr>
      <w:tr w:rsidR="00FF66EE" w14:paraId="6277B6D6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07272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Institution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373A1" w14:textId="77777777" w:rsidR="00FF66EE" w:rsidRDefault="00FF66EE" w:rsidP="00B865D6">
            <w:pPr>
              <w:spacing w:after="0" w:line="240" w:lineRule="auto"/>
            </w:pPr>
            <w:r>
              <w:t>PS PT MGR GOVERNMENT ARTS &amp; SCIENCE COLLEGE, SIRKALI, PUTHUR-609108 (College Code: ANM403)</w:t>
            </w:r>
          </w:p>
        </w:tc>
      </w:tr>
      <w:tr w:rsidR="00FF66EE" w14:paraId="4C0DC5DA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E174C" w14:textId="77777777" w:rsidR="00FF66EE" w:rsidRDefault="00FF66EE" w:rsidP="00B865D6">
            <w:pPr>
              <w:spacing w:after="0" w:line="240" w:lineRule="auto"/>
            </w:pPr>
            <w:r>
              <w:rPr>
                <w:sz w:val="18"/>
              </w:rPr>
              <w:t>Submission Portal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07323" w14:textId="77777777" w:rsidR="00FF66EE" w:rsidRDefault="00FF66EE" w:rsidP="00B865D6">
            <w:pPr>
              <w:spacing w:after="0" w:line="240" w:lineRule="auto"/>
            </w:pPr>
            <w:proofErr w:type="spellStart"/>
            <w:r>
              <w:rPr>
                <w:sz w:val="18"/>
              </w:rPr>
              <w:t>SkillWallet</w:t>
            </w:r>
            <w:proofErr w:type="spellEnd"/>
            <w:r>
              <w:rPr>
                <w:sz w:val="18"/>
              </w:rPr>
              <w:t xml:space="preserve"> / Naan Mudhalvan</w:t>
            </w:r>
          </w:p>
        </w:tc>
      </w:tr>
    </w:tbl>
    <w:p w14:paraId="62B26E49" w14:textId="77777777" w:rsidR="00611E9A" w:rsidRDefault="00611E9A"/>
    <w:p w14:paraId="4AE1482E" w14:textId="77777777" w:rsidR="00611E9A" w:rsidRDefault="00611E9A"/>
    <w:p w14:paraId="0D6D755D" w14:textId="77777777" w:rsidR="00611E9A" w:rsidRDefault="00000000">
      <w:pPr>
        <w:pStyle w:val="Heading1"/>
      </w:pPr>
      <w:r>
        <w:t>1. User Story</w:t>
      </w:r>
    </w:p>
    <w:p w14:paraId="3B3C3246" w14:textId="77777777" w:rsidR="00611E9A" w:rsidRDefault="00000000">
      <w:r>
        <w:t>As a Salesforce Admin, I want to create a comprehensive player performance tracking application within Salesforce to capture and analyze detailed match-by-match information of cricket players. The application includes Player and Match Performance custom objects, defined fields and relationships, reporting and analytics.</w:t>
      </w:r>
    </w:p>
    <w:p w14:paraId="0F6177D5" w14:textId="77777777" w:rsidR="00611E9A" w:rsidRDefault="00000000">
      <w:pPr>
        <w:pStyle w:val="Heading1"/>
      </w:pPr>
      <w:r>
        <w:lastRenderedPageBreak/>
        <w:t>2. Project Overview</w:t>
      </w:r>
    </w:p>
    <w:p w14:paraId="293ED609" w14:textId="77777777" w:rsidR="00611E9A" w:rsidRDefault="00000000">
      <w:r>
        <w:t>CRICKSTATS is a Salesforce-based application designed to track, manage, and analyze cricket players’ performance on a match-by-match basis. It uses custom objects, relationships, dashboards, and automation tools to provide structured performance insights.</w:t>
      </w:r>
    </w:p>
    <w:p w14:paraId="6AA5DED3" w14:textId="77777777" w:rsidR="00611E9A" w:rsidRDefault="00000000">
      <w:pPr>
        <w:pStyle w:val="Heading1"/>
      </w:pPr>
      <w:r>
        <w:t>3. Purpose</w:t>
      </w:r>
    </w:p>
    <w:p w14:paraId="78623065" w14:textId="77777777" w:rsidR="00611E9A" w:rsidRDefault="00000000">
      <w:pPr>
        <w:pStyle w:val="ListBullet"/>
      </w:pPr>
      <w:r>
        <w:t>To digitize player performance records.</w:t>
      </w:r>
    </w:p>
    <w:p w14:paraId="69E79A89" w14:textId="77777777" w:rsidR="00611E9A" w:rsidRDefault="00000000">
      <w:pPr>
        <w:pStyle w:val="ListBullet"/>
      </w:pPr>
      <w:r>
        <w:t>To improve accuracy and accessibility of cricket statistics.</w:t>
      </w:r>
    </w:p>
    <w:p w14:paraId="75205FBE" w14:textId="77777777" w:rsidR="00611E9A" w:rsidRDefault="00000000">
      <w:pPr>
        <w:pStyle w:val="ListBullet"/>
      </w:pPr>
      <w:r>
        <w:t>To provide real-time analytics.</w:t>
      </w:r>
    </w:p>
    <w:p w14:paraId="76060464" w14:textId="77777777" w:rsidR="00611E9A" w:rsidRDefault="00000000">
      <w:pPr>
        <w:pStyle w:val="ListBullet"/>
      </w:pPr>
      <w:r>
        <w:t>To support player development and team planning.</w:t>
      </w:r>
    </w:p>
    <w:p w14:paraId="5FE360A5" w14:textId="77777777" w:rsidR="00611E9A" w:rsidRDefault="00000000">
      <w:pPr>
        <w:pStyle w:val="ListBullet"/>
      </w:pPr>
      <w:r>
        <w:t>To automate data management using Salesforce.</w:t>
      </w:r>
    </w:p>
    <w:p w14:paraId="30FF7E92" w14:textId="77777777" w:rsidR="00611E9A" w:rsidRDefault="00000000">
      <w:pPr>
        <w:pStyle w:val="Heading1"/>
      </w:pPr>
      <w:r>
        <w:t>4. Problem Statements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1654"/>
        <w:gridCol w:w="1655"/>
        <w:gridCol w:w="1655"/>
        <w:gridCol w:w="1655"/>
        <w:gridCol w:w="1654"/>
      </w:tblGrid>
      <w:tr w:rsidR="00611E9A" w14:paraId="5870A9BD" w14:textId="77777777">
        <w:trPr>
          <w:jc w:val="center"/>
        </w:trPr>
        <w:tc>
          <w:tcPr>
            <w:tcW w:w="1656" w:type="dxa"/>
          </w:tcPr>
          <w:p w14:paraId="54A77EB4" w14:textId="77777777" w:rsidR="00611E9A" w:rsidRDefault="00000000">
            <w:r>
              <w:rPr>
                <w:b/>
                <w:sz w:val="19"/>
              </w:rPr>
              <w:t>PS</w:t>
            </w:r>
          </w:p>
        </w:tc>
        <w:tc>
          <w:tcPr>
            <w:tcW w:w="1656" w:type="dxa"/>
          </w:tcPr>
          <w:p w14:paraId="38B4AD29" w14:textId="77777777" w:rsidR="00611E9A" w:rsidRDefault="00000000">
            <w:r>
              <w:rPr>
                <w:b/>
                <w:sz w:val="19"/>
              </w:rPr>
              <w:t>Customer</w:t>
            </w:r>
          </w:p>
        </w:tc>
        <w:tc>
          <w:tcPr>
            <w:tcW w:w="1656" w:type="dxa"/>
          </w:tcPr>
          <w:p w14:paraId="0663DBB5" w14:textId="77777777" w:rsidR="00611E9A" w:rsidRDefault="00000000">
            <w:r>
              <w:rPr>
                <w:b/>
                <w:sz w:val="19"/>
              </w:rPr>
              <w:t>Trying to</w:t>
            </w:r>
          </w:p>
        </w:tc>
        <w:tc>
          <w:tcPr>
            <w:tcW w:w="1656" w:type="dxa"/>
          </w:tcPr>
          <w:p w14:paraId="3FF0721D" w14:textId="77777777" w:rsidR="00611E9A" w:rsidRDefault="00000000">
            <w:r>
              <w:rPr>
                <w:b/>
                <w:sz w:val="19"/>
              </w:rPr>
              <w:t>But</w:t>
            </w:r>
          </w:p>
        </w:tc>
        <w:tc>
          <w:tcPr>
            <w:tcW w:w="1656" w:type="dxa"/>
          </w:tcPr>
          <w:p w14:paraId="0656A7B1" w14:textId="77777777" w:rsidR="00611E9A" w:rsidRDefault="00000000">
            <w:r>
              <w:rPr>
                <w:b/>
                <w:sz w:val="19"/>
              </w:rPr>
              <w:t>Because</w:t>
            </w:r>
          </w:p>
        </w:tc>
        <w:tc>
          <w:tcPr>
            <w:tcW w:w="1656" w:type="dxa"/>
          </w:tcPr>
          <w:p w14:paraId="456BED05" w14:textId="77777777" w:rsidR="00611E9A" w:rsidRDefault="00000000">
            <w:r>
              <w:rPr>
                <w:b/>
                <w:sz w:val="19"/>
              </w:rPr>
              <w:t>Makes me feel</w:t>
            </w:r>
          </w:p>
        </w:tc>
      </w:tr>
      <w:tr w:rsidR="00611E9A" w14:paraId="4749058A" w14:textId="77777777">
        <w:trPr>
          <w:jc w:val="center"/>
        </w:trPr>
        <w:tc>
          <w:tcPr>
            <w:tcW w:w="1656" w:type="dxa"/>
          </w:tcPr>
          <w:p w14:paraId="752C9817" w14:textId="77777777" w:rsidR="00611E9A" w:rsidRDefault="00000000">
            <w:r>
              <w:rPr>
                <w:sz w:val="19"/>
              </w:rPr>
              <w:t>PS-1</w:t>
            </w:r>
          </w:p>
        </w:tc>
        <w:tc>
          <w:tcPr>
            <w:tcW w:w="1656" w:type="dxa"/>
          </w:tcPr>
          <w:p w14:paraId="4AD3A1CA" w14:textId="77777777" w:rsidR="00611E9A" w:rsidRDefault="00000000">
            <w:r>
              <w:rPr>
                <w:sz w:val="19"/>
              </w:rPr>
              <w:t>A cricket team coach</w:t>
            </w:r>
          </w:p>
        </w:tc>
        <w:tc>
          <w:tcPr>
            <w:tcW w:w="1656" w:type="dxa"/>
          </w:tcPr>
          <w:p w14:paraId="33F2B0E7" w14:textId="77777777" w:rsidR="00611E9A" w:rsidRDefault="00000000">
            <w:r>
              <w:rPr>
                <w:sz w:val="19"/>
              </w:rPr>
              <w:t>Track player performance across matches</w:t>
            </w:r>
          </w:p>
        </w:tc>
        <w:tc>
          <w:tcPr>
            <w:tcW w:w="1656" w:type="dxa"/>
          </w:tcPr>
          <w:p w14:paraId="007964B0" w14:textId="77777777" w:rsidR="00611E9A" w:rsidRDefault="00000000">
            <w:r>
              <w:rPr>
                <w:sz w:val="19"/>
              </w:rPr>
              <w:t>Cannot get accurate statistics easily</w:t>
            </w:r>
          </w:p>
        </w:tc>
        <w:tc>
          <w:tcPr>
            <w:tcW w:w="1656" w:type="dxa"/>
          </w:tcPr>
          <w:p w14:paraId="4C187473" w14:textId="77777777" w:rsidR="00611E9A" w:rsidRDefault="00000000">
            <w:r>
              <w:rPr>
                <w:sz w:val="19"/>
              </w:rPr>
              <w:t>Data is stored in different files and formats</w:t>
            </w:r>
          </w:p>
        </w:tc>
        <w:tc>
          <w:tcPr>
            <w:tcW w:w="1656" w:type="dxa"/>
          </w:tcPr>
          <w:p w14:paraId="613848AD" w14:textId="77777777" w:rsidR="00611E9A" w:rsidRDefault="00000000">
            <w:r>
              <w:rPr>
                <w:sz w:val="19"/>
              </w:rPr>
              <w:t>Frustrated and unsure about team selection</w:t>
            </w:r>
          </w:p>
        </w:tc>
      </w:tr>
      <w:tr w:rsidR="00611E9A" w14:paraId="2A411764" w14:textId="77777777">
        <w:trPr>
          <w:jc w:val="center"/>
        </w:trPr>
        <w:tc>
          <w:tcPr>
            <w:tcW w:w="1656" w:type="dxa"/>
          </w:tcPr>
          <w:p w14:paraId="5766602A" w14:textId="77777777" w:rsidR="00611E9A" w:rsidRDefault="00000000">
            <w:r>
              <w:rPr>
                <w:sz w:val="19"/>
              </w:rPr>
              <w:t>PS-2</w:t>
            </w:r>
          </w:p>
        </w:tc>
        <w:tc>
          <w:tcPr>
            <w:tcW w:w="1656" w:type="dxa"/>
          </w:tcPr>
          <w:p w14:paraId="0D840DB8" w14:textId="77777777" w:rsidR="00611E9A" w:rsidRDefault="00000000">
            <w:r>
              <w:rPr>
                <w:sz w:val="19"/>
              </w:rPr>
              <w:t>A team manager</w:t>
            </w:r>
          </w:p>
        </w:tc>
        <w:tc>
          <w:tcPr>
            <w:tcW w:w="1656" w:type="dxa"/>
          </w:tcPr>
          <w:p w14:paraId="1E0EF2E2" w14:textId="77777777" w:rsidR="00611E9A" w:rsidRDefault="00000000">
            <w:r>
              <w:rPr>
                <w:sz w:val="19"/>
              </w:rPr>
              <w:t>Maintain complete player records</w:t>
            </w:r>
          </w:p>
        </w:tc>
        <w:tc>
          <w:tcPr>
            <w:tcW w:w="1656" w:type="dxa"/>
          </w:tcPr>
          <w:p w14:paraId="3E8893EE" w14:textId="77777777" w:rsidR="00611E9A" w:rsidRDefault="00000000">
            <w:r>
              <w:rPr>
                <w:sz w:val="19"/>
              </w:rPr>
              <w:t>Takes too much time to update and verify data</w:t>
            </w:r>
          </w:p>
        </w:tc>
        <w:tc>
          <w:tcPr>
            <w:tcW w:w="1656" w:type="dxa"/>
          </w:tcPr>
          <w:p w14:paraId="189FE469" w14:textId="77777777" w:rsidR="00611E9A" w:rsidRDefault="00000000">
            <w:r>
              <w:rPr>
                <w:sz w:val="19"/>
              </w:rPr>
              <w:t>Most records are maintained manually</w:t>
            </w:r>
          </w:p>
        </w:tc>
        <w:tc>
          <w:tcPr>
            <w:tcW w:w="1656" w:type="dxa"/>
          </w:tcPr>
          <w:p w14:paraId="490A468B" w14:textId="77777777" w:rsidR="00611E9A" w:rsidRDefault="00000000">
            <w:r>
              <w:rPr>
                <w:sz w:val="19"/>
              </w:rPr>
              <w:t>Stressed and inefficient</w:t>
            </w:r>
          </w:p>
        </w:tc>
      </w:tr>
      <w:tr w:rsidR="00611E9A" w14:paraId="069415F2" w14:textId="77777777">
        <w:trPr>
          <w:jc w:val="center"/>
        </w:trPr>
        <w:tc>
          <w:tcPr>
            <w:tcW w:w="1656" w:type="dxa"/>
          </w:tcPr>
          <w:p w14:paraId="1E2B2974" w14:textId="77777777" w:rsidR="00611E9A" w:rsidRDefault="00000000">
            <w:r>
              <w:rPr>
                <w:sz w:val="19"/>
              </w:rPr>
              <w:t>PS-3</w:t>
            </w:r>
          </w:p>
        </w:tc>
        <w:tc>
          <w:tcPr>
            <w:tcW w:w="1656" w:type="dxa"/>
          </w:tcPr>
          <w:p w14:paraId="78E1FD9C" w14:textId="77777777" w:rsidR="00611E9A" w:rsidRDefault="00000000">
            <w:r>
              <w:rPr>
                <w:sz w:val="19"/>
              </w:rPr>
              <w:t>A sports analyst</w:t>
            </w:r>
          </w:p>
        </w:tc>
        <w:tc>
          <w:tcPr>
            <w:tcW w:w="1656" w:type="dxa"/>
          </w:tcPr>
          <w:p w14:paraId="10CB4BE7" w14:textId="77777777" w:rsidR="00611E9A" w:rsidRDefault="00000000">
            <w:r>
              <w:rPr>
                <w:sz w:val="19"/>
              </w:rPr>
              <w:t>Analyze player trends and generate reports</w:t>
            </w:r>
          </w:p>
        </w:tc>
        <w:tc>
          <w:tcPr>
            <w:tcW w:w="1656" w:type="dxa"/>
          </w:tcPr>
          <w:p w14:paraId="622B84B4" w14:textId="77777777" w:rsidR="00611E9A" w:rsidRDefault="00000000">
            <w:r>
              <w:rPr>
                <w:sz w:val="19"/>
              </w:rPr>
              <w:t>Difficulty comparing performances</w:t>
            </w:r>
          </w:p>
        </w:tc>
        <w:tc>
          <w:tcPr>
            <w:tcW w:w="1656" w:type="dxa"/>
          </w:tcPr>
          <w:p w14:paraId="3A8ED88A" w14:textId="77777777" w:rsidR="00611E9A" w:rsidRDefault="00000000">
            <w:r>
              <w:rPr>
                <w:sz w:val="19"/>
              </w:rPr>
              <w:t>No centralized analytics system</w:t>
            </w:r>
          </w:p>
        </w:tc>
        <w:tc>
          <w:tcPr>
            <w:tcW w:w="1656" w:type="dxa"/>
          </w:tcPr>
          <w:p w14:paraId="1515F63C" w14:textId="77777777" w:rsidR="00611E9A" w:rsidRDefault="00000000">
            <w:r>
              <w:rPr>
                <w:sz w:val="19"/>
              </w:rPr>
              <w:t>Confused and dissatisfied</w:t>
            </w:r>
          </w:p>
        </w:tc>
      </w:tr>
    </w:tbl>
    <w:p w14:paraId="6910091A" w14:textId="7D9D5A15" w:rsidR="00611E9A" w:rsidRDefault="00611E9A" w:rsidP="00FF66EE"/>
    <w:p w14:paraId="7B0A906D" w14:textId="36FE3281" w:rsidR="00611E9A" w:rsidRDefault="00000000" w:rsidP="00FF66EE">
      <w:pPr>
        <w:jc w:val="center"/>
      </w:pPr>
      <w:r>
        <w:rPr>
          <w:noProof/>
        </w:rPr>
        <w:drawing>
          <wp:inline distT="0" distB="0" distL="0" distR="0" wp14:anchorId="33B10E55" wp14:editId="2A7FB1E4">
            <wp:extent cx="5577840" cy="3718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_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9743" w14:textId="77777777" w:rsidR="00611E9A" w:rsidRDefault="00000000">
      <w:pPr>
        <w:pStyle w:val="Heading1"/>
      </w:pPr>
      <w:r>
        <w:lastRenderedPageBreak/>
        <w:t>5. Empathy Map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611E9A" w14:paraId="3EC04329" w14:textId="77777777">
        <w:trPr>
          <w:jc w:val="center"/>
        </w:trPr>
        <w:tc>
          <w:tcPr>
            <w:tcW w:w="4968" w:type="dxa"/>
          </w:tcPr>
          <w:p w14:paraId="24DED450" w14:textId="77777777" w:rsidR="00611E9A" w:rsidRDefault="00000000">
            <w:r>
              <w:rPr>
                <w:b/>
                <w:sz w:val="19"/>
              </w:rPr>
              <w:t>Aspect</w:t>
            </w:r>
          </w:p>
        </w:tc>
        <w:tc>
          <w:tcPr>
            <w:tcW w:w="4968" w:type="dxa"/>
          </w:tcPr>
          <w:p w14:paraId="1383B4EA" w14:textId="77777777" w:rsidR="00611E9A" w:rsidRDefault="00000000">
            <w:r>
              <w:rPr>
                <w:b/>
                <w:sz w:val="19"/>
              </w:rPr>
              <w:t>Description</w:t>
            </w:r>
          </w:p>
        </w:tc>
      </w:tr>
      <w:tr w:rsidR="00611E9A" w14:paraId="73E26E47" w14:textId="77777777">
        <w:trPr>
          <w:jc w:val="center"/>
        </w:trPr>
        <w:tc>
          <w:tcPr>
            <w:tcW w:w="4968" w:type="dxa"/>
          </w:tcPr>
          <w:p w14:paraId="70DD40AD" w14:textId="77777777" w:rsidR="00611E9A" w:rsidRDefault="00000000">
            <w:r>
              <w:rPr>
                <w:sz w:val="19"/>
              </w:rPr>
              <w:t>Target Users</w:t>
            </w:r>
          </w:p>
        </w:tc>
        <w:tc>
          <w:tcPr>
            <w:tcW w:w="4968" w:type="dxa"/>
          </w:tcPr>
          <w:p w14:paraId="7307234E" w14:textId="77777777" w:rsidR="00611E9A" w:rsidRDefault="00000000">
            <w:r>
              <w:rPr>
                <w:sz w:val="19"/>
              </w:rPr>
              <w:t>Team Managers, Coaches, Analysts, Salesforce Admins</w:t>
            </w:r>
          </w:p>
        </w:tc>
      </w:tr>
      <w:tr w:rsidR="00611E9A" w14:paraId="60588D4E" w14:textId="77777777">
        <w:trPr>
          <w:jc w:val="center"/>
        </w:trPr>
        <w:tc>
          <w:tcPr>
            <w:tcW w:w="4968" w:type="dxa"/>
          </w:tcPr>
          <w:p w14:paraId="50AD9F3D" w14:textId="77777777" w:rsidR="00611E9A" w:rsidRDefault="00000000">
            <w:r>
              <w:rPr>
                <w:sz w:val="19"/>
              </w:rPr>
              <w:t>Think &amp; Feel</w:t>
            </w:r>
          </w:p>
        </w:tc>
        <w:tc>
          <w:tcPr>
            <w:tcW w:w="4968" w:type="dxa"/>
          </w:tcPr>
          <w:p w14:paraId="2FC2D455" w14:textId="77777777" w:rsidR="00611E9A" w:rsidRDefault="00000000">
            <w:r>
              <w:rPr>
                <w:sz w:val="19"/>
              </w:rPr>
              <w:t>Need accurate data, better insights, precise player stats and better analytics tools.</w:t>
            </w:r>
          </w:p>
        </w:tc>
      </w:tr>
      <w:tr w:rsidR="00611E9A" w14:paraId="4813ECE6" w14:textId="77777777">
        <w:trPr>
          <w:jc w:val="center"/>
        </w:trPr>
        <w:tc>
          <w:tcPr>
            <w:tcW w:w="4968" w:type="dxa"/>
          </w:tcPr>
          <w:p w14:paraId="4031CDAA" w14:textId="77777777" w:rsidR="00611E9A" w:rsidRDefault="00000000">
            <w:r>
              <w:rPr>
                <w:sz w:val="19"/>
              </w:rPr>
              <w:t>Hear</w:t>
            </w:r>
          </w:p>
        </w:tc>
        <w:tc>
          <w:tcPr>
            <w:tcW w:w="4968" w:type="dxa"/>
          </w:tcPr>
          <w:p w14:paraId="51ABD4EA" w14:textId="77777777" w:rsidR="00611E9A" w:rsidRDefault="00000000">
            <w:r>
              <w:rPr>
                <w:sz w:val="19"/>
              </w:rPr>
              <w:t>Feedback from management to ensure decisions are data-driven and improve team performance.</w:t>
            </w:r>
          </w:p>
        </w:tc>
      </w:tr>
      <w:tr w:rsidR="00611E9A" w14:paraId="04454892" w14:textId="77777777">
        <w:trPr>
          <w:jc w:val="center"/>
        </w:trPr>
        <w:tc>
          <w:tcPr>
            <w:tcW w:w="4968" w:type="dxa"/>
          </w:tcPr>
          <w:p w14:paraId="3F740FDE" w14:textId="77777777" w:rsidR="00611E9A" w:rsidRDefault="00000000">
            <w:r>
              <w:rPr>
                <w:sz w:val="19"/>
              </w:rPr>
              <w:t>See</w:t>
            </w:r>
          </w:p>
        </w:tc>
        <w:tc>
          <w:tcPr>
            <w:tcW w:w="4968" w:type="dxa"/>
          </w:tcPr>
          <w:p w14:paraId="62918918" w14:textId="77777777" w:rsidR="00611E9A" w:rsidRDefault="00000000">
            <w:r>
              <w:rPr>
                <w:sz w:val="19"/>
              </w:rPr>
              <w:t>Multiple data sources, scattered spreadsheets, different formats and disconnected systems.</w:t>
            </w:r>
          </w:p>
        </w:tc>
      </w:tr>
      <w:tr w:rsidR="00611E9A" w14:paraId="6A77276B" w14:textId="77777777">
        <w:trPr>
          <w:jc w:val="center"/>
        </w:trPr>
        <w:tc>
          <w:tcPr>
            <w:tcW w:w="4968" w:type="dxa"/>
          </w:tcPr>
          <w:p w14:paraId="70FDBD43" w14:textId="77777777" w:rsidR="00611E9A" w:rsidRDefault="00000000">
            <w:r>
              <w:rPr>
                <w:sz w:val="19"/>
              </w:rPr>
              <w:t>Say &amp; Do</w:t>
            </w:r>
          </w:p>
        </w:tc>
        <w:tc>
          <w:tcPr>
            <w:tcW w:w="4968" w:type="dxa"/>
          </w:tcPr>
          <w:p w14:paraId="5152A455" w14:textId="77777777" w:rsidR="00611E9A" w:rsidRDefault="00000000">
            <w:r>
              <w:rPr>
                <w:sz w:val="19"/>
              </w:rPr>
              <w:t>Collect statistics manually, update records personally, and constantly check data.</w:t>
            </w:r>
          </w:p>
        </w:tc>
      </w:tr>
      <w:tr w:rsidR="00611E9A" w14:paraId="486B0859" w14:textId="77777777">
        <w:trPr>
          <w:jc w:val="center"/>
        </w:trPr>
        <w:tc>
          <w:tcPr>
            <w:tcW w:w="4968" w:type="dxa"/>
          </w:tcPr>
          <w:p w14:paraId="78302C34" w14:textId="77777777" w:rsidR="00611E9A" w:rsidRDefault="00000000">
            <w:r>
              <w:rPr>
                <w:sz w:val="19"/>
              </w:rPr>
              <w:t>Pain</w:t>
            </w:r>
          </w:p>
        </w:tc>
        <w:tc>
          <w:tcPr>
            <w:tcW w:w="4968" w:type="dxa"/>
          </w:tcPr>
          <w:p w14:paraId="6B1CBC27" w14:textId="77777777" w:rsidR="00611E9A" w:rsidRDefault="00000000">
            <w:r>
              <w:rPr>
                <w:sz w:val="19"/>
              </w:rPr>
              <w:t>Data errors, delays, inconsistent statistics and wasted hours verifying information.</w:t>
            </w:r>
          </w:p>
        </w:tc>
      </w:tr>
      <w:tr w:rsidR="00611E9A" w14:paraId="7FC56782" w14:textId="77777777">
        <w:trPr>
          <w:jc w:val="center"/>
        </w:trPr>
        <w:tc>
          <w:tcPr>
            <w:tcW w:w="4968" w:type="dxa"/>
          </w:tcPr>
          <w:p w14:paraId="4D2C12A0" w14:textId="77777777" w:rsidR="00611E9A" w:rsidRDefault="00000000">
            <w:r>
              <w:rPr>
                <w:sz w:val="19"/>
              </w:rPr>
              <w:t>Gain</w:t>
            </w:r>
          </w:p>
        </w:tc>
        <w:tc>
          <w:tcPr>
            <w:tcW w:w="4968" w:type="dxa"/>
          </w:tcPr>
          <w:p w14:paraId="2ED36B3A" w14:textId="77777777" w:rsidR="00611E9A" w:rsidRDefault="00000000">
            <w:r>
              <w:rPr>
                <w:sz w:val="19"/>
              </w:rPr>
              <w:t>Faster decisions, automation, centralized analytics and reliable reports.</w:t>
            </w:r>
          </w:p>
        </w:tc>
      </w:tr>
    </w:tbl>
    <w:p w14:paraId="300F7D77" w14:textId="7BBC9A22" w:rsidR="00611E9A" w:rsidRDefault="00611E9A" w:rsidP="00FF66EE"/>
    <w:p w14:paraId="5D4D0E67" w14:textId="77777777" w:rsidR="00611E9A" w:rsidRDefault="00000000">
      <w:pPr>
        <w:jc w:val="center"/>
      </w:pPr>
      <w:r>
        <w:rPr>
          <w:noProof/>
        </w:rPr>
        <w:drawing>
          <wp:inline distT="0" distB="0" distL="0" distR="0" wp14:anchorId="7FD83797" wp14:editId="24D98BCD">
            <wp:extent cx="5577840" cy="3718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_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6CE4" w14:textId="629128F9" w:rsidR="00611E9A" w:rsidRDefault="00611E9A"/>
    <w:p w14:paraId="4014611D" w14:textId="77777777" w:rsidR="00611E9A" w:rsidRDefault="00000000">
      <w:pPr>
        <w:pStyle w:val="Heading1"/>
      </w:pPr>
      <w:r>
        <w:t>6. Brainstorming &amp; Selection</w:t>
      </w:r>
    </w:p>
    <w:p w14:paraId="68DE59CB" w14:textId="77777777" w:rsidR="00611E9A" w:rsidRDefault="00000000">
      <w:pPr>
        <w:pStyle w:val="ListBullet"/>
      </w:pPr>
      <w:r>
        <w:t>Web-based player management system</w:t>
      </w:r>
    </w:p>
    <w:p w14:paraId="3527ACCB" w14:textId="77777777" w:rsidR="00611E9A" w:rsidRDefault="00000000">
      <w:pPr>
        <w:pStyle w:val="ListBullet"/>
      </w:pPr>
      <w:r>
        <w:t>Mobile statistics tracker</w:t>
      </w:r>
    </w:p>
    <w:p w14:paraId="4E1CBEBD" w14:textId="77777777" w:rsidR="00611E9A" w:rsidRDefault="00000000">
      <w:pPr>
        <w:pStyle w:val="ListBullet"/>
      </w:pPr>
      <w:r>
        <w:t>Salesforce-integrated CRM</w:t>
      </w:r>
    </w:p>
    <w:p w14:paraId="3FCE2E14" w14:textId="77777777" w:rsidR="00611E9A" w:rsidRDefault="00000000">
      <w:pPr>
        <w:pStyle w:val="ListBullet"/>
      </w:pPr>
      <w:r>
        <w:t>AI-based performance prediction</w:t>
      </w:r>
    </w:p>
    <w:p w14:paraId="63CA91CD" w14:textId="77777777" w:rsidR="00611E9A" w:rsidRDefault="00000000">
      <w:pPr>
        <w:pStyle w:val="ListBullet"/>
      </w:pPr>
      <w:r>
        <w:t>Dashboard-based analytics</w:t>
      </w:r>
    </w:p>
    <w:p w14:paraId="6D484BD2" w14:textId="77777777" w:rsidR="00611E9A" w:rsidRDefault="00000000">
      <w:r>
        <w:t>Selected Idea: Salesforce-based performance tracking platform (CRICKSTATS).</w:t>
      </w:r>
    </w:p>
    <w:p w14:paraId="0991BC24" w14:textId="77777777" w:rsidR="00611E9A" w:rsidRDefault="00000000">
      <w:r>
        <w:lastRenderedPageBreak/>
        <w:t>Selection Reason: Combines a secure cloud relational database, master-detail roll-up summarization, interactive Lightning user interfaces, and dynamic screen flows in one workspace.</w:t>
      </w:r>
    </w:p>
    <w:p w14:paraId="7FC829E4" w14:textId="4CC5076B" w:rsidR="00611E9A" w:rsidRDefault="00611E9A" w:rsidP="00FF66EE"/>
    <w:p w14:paraId="3CFC1786" w14:textId="77777777" w:rsidR="00611E9A" w:rsidRDefault="00000000">
      <w:pPr>
        <w:jc w:val="center"/>
      </w:pPr>
      <w:r>
        <w:rPr>
          <w:noProof/>
        </w:rPr>
        <w:drawing>
          <wp:inline distT="0" distB="0" distL="0" distR="0" wp14:anchorId="48D4F956" wp14:editId="2D6E251F">
            <wp:extent cx="5577840" cy="3718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_im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47B9" w14:textId="57630BCB" w:rsidR="00611E9A" w:rsidRDefault="00611E9A"/>
    <w:p w14:paraId="010F4819" w14:textId="77777777" w:rsidR="00611E9A" w:rsidRDefault="00000000">
      <w:pPr>
        <w:pStyle w:val="Heading1"/>
      </w:pPr>
      <w:r>
        <w:t>7. Phase Conclusion</w:t>
      </w:r>
    </w:p>
    <w:p w14:paraId="424D89ED" w14:textId="77777777" w:rsidR="00611E9A" w:rsidRDefault="00000000">
      <w:r>
        <w:t>The ideation phase identifies the main problems, user needs and possible solutions and selects CRICKSTATS as the Salesforce-based performance tracking platform.</w:t>
      </w:r>
    </w:p>
    <w:sectPr w:rsidR="00611E9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708517">
    <w:abstractNumId w:val="8"/>
  </w:num>
  <w:num w:numId="2" w16cid:durableId="1761564408">
    <w:abstractNumId w:val="6"/>
  </w:num>
  <w:num w:numId="3" w16cid:durableId="530530258">
    <w:abstractNumId w:val="5"/>
  </w:num>
  <w:num w:numId="4" w16cid:durableId="654724829">
    <w:abstractNumId w:val="4"/>
  </w:num>
  <w:num w:numId="5" w16cid:durableId="1641417215">
    <w:abstractNumId w:val="7"/>
  </w:num>
  <w:num w:numId="6" w16cid:durableId="611088396">
    <w:abstractNumId w:val="3"/>
  </w:num>
  <w:num w:numId="7" w16cid:durableId="1992447281">
    <w:abstractNumId w:val="2"/>
  </w:num>
  <w:num w:numId="8" w16cid:durableId="1621648822">
    <w:abstractNumId w:val="1"/>
  </w:num>
  <w:num w:numId="9" w16cid:durableId="114767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1E9A"/>
    <w:rsid w:val="00AA1D8D"/>
    <w:rsid w:val="00B47730"/>
    <w:rsid w:val="00BC7469"/>
    <w:rsid w:val="00CB0664"/>
    <w:rsid w:val="00FC693F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E01A01"/>
  <w14:defaultImageDpi w14:val="300"/>
  <w15:docId w15:val="{879F02F7-2546-447E-9302-8685480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S0678658</cp:lastModifiedBy>
  <cp:revision>2</cp:revision>
  <dcterms:created xsi:type="dcterms:W3CDTF">2026-09-30T08:26:00Z</dcterms:created>
  <dcterms:modified xsi:type="dcterms:W3CDTF">2026-09-30T08:26:00Z</dcterms:modified>
  <cp:category/>
</cp:coreProperties>
</file>
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9B287" w14:textId="77777777" w:rsidR="002B23C2" w:rsidRDefault="00000000">
      <w:pPr>
        <w:jc w:val="center"/>
      </w:pPr>
      <w:r>
        <w:rPr>
          <w:b/>
          <w:sz w:val="36"/>
        </w:rPr>
        <w:t>CRICKSTATS – SALESFORCE CAPSTONE PROJECT</w:t>
      </w:r>
    </w:p>
    <w:p w14:paraId="45229D04" w14:textId="77777777" w:rsidR="002B23C2" w:rsidRDefault="00000000">
      <w:pPr>
        <w:jc w:val="center"/>
      </w:pPr>
      <w:r>
        <w:rPr>
          <w:b/>
          <w:sz w:val="30"/>
        </w:rPr>
        <w:t>PHASE 5 – PROJECT DEVELOPMENT</w:t>
      </w:r>
    </w:p>
    <w:p w14:paraId="5BEE703A" w14:textId="77777777" w:rsidR="002B23C2" w:rsidRDefault="00000000">
      <w:pPr>
        <w:jc w:val="center"/>
      </w:pPr>
      <w:r>
        <w:rPr>
          <w:b/>
          <w:sz w:val="26"/>
        </w:rPr>
        <w:t>CRICKET PLAYER PERFORMANCE TRACKING APPLICATION</w:t>
      </w:r>
    </w:p>
    <w:tbl>
      <w:tblPr>
        <w:tblW w:w="9501" w:type="dxa"/>
        <w:tblCellMar>
          <w:left w:w="10" w:type="dxa"/>
          <w:right w:w="10" w:type="dxa"/>
        </w:tblCellMar>
        <w:tblLook w:val="0000" w:firstRow="0" w:lastRow="0" w:firstColumn="0" w:lastColumn="0" w:noHBand="0" w:noVBand="0"/>
      </w:tblPr>
      <w:tblGrid>
        <w:gridCol w:w="2794"/>
        <w:gridCol w:w="6707"/>
      </w:tblGrid>
      <w:tr w:rsidR="00E75E96" w14:paraId="0822E27D" w14:textId="77777777" w:rsidTr="00B865D6">
        <w:tblPrEx>
          <w:tblCellMar>
            <w:top w:w="0" w:type="dxa"/>
            <w:bottom w:w="0" w:type="dxa"/>
          </w:tblCellMar>
        </w:tblPrEx>
        <w:trPr>
          <w:trHeight w:val="611"/>
        </w:trPr>
        <w:tc>
          <w:tcPr>
            <w:tcW w:w="2794" w:type="dxa"/>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tcPr>
          <w:p w14:paraId="3F73FF9B" w14:textId="77777777" w:rsidR="00E75E96" w:rsidRDefault="00E75E96" w:rsidP="00B865D6">
            <w:pPr>
              <w:spacing w:after="0" w:line="240" w:lineRule="auto"/>
            </w:pPr>
            <w:r>
              <w:rPr>
                <w:b/>
                <w:sz w:val="18"/>
              </w:rPr>
              <w:t>Information</w:t>
            </w:r>
          </w:p>
        </w:tc>
        <w:tc>
          <w:tcPr>
            <w:tcW w:w="6707" w:type="dxa"/>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tcPr>
          <w:p w14:paraId="6021B4D3" w14:textId="77777777" w:rsidR="00E75E96" w:rsidRDefault="00E75E96" w:rsidP="00B865D6">
            <w:pPr>
              <w:spacing w:after="0" w:line="240" w:lineRule="auto"/>
            </w:pPr>
            <w:r>
              <w:rPr>
                <w:b/>
                <w:sz w:val="18"/>
              </w:rPr>
              <w:t>Details</w:t>
            </w:r>
          </w:p>
        </w:tc>
      </w:tr>
      <w:tr w:rsidR="00E75E96" w14:paraId="66D10A48" w14:textId="77777777" w:rsidTr="00B865D6">
        <w:tblPrEx>
          <w:tblCellMar>
            <w:top w:w="0" w:type="dxa"/>
            <w:bottom w:w="0" w:type="dxa"/>
          </w:tblCellMar>
        </w:tblPrEx>
        <w:trPr>
          <w:trHeight w:val="1415"/>
        </w:trPr>
        <w:tc>
          <w:tcPr>
            <w:tcW w:w="2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57951A" w14:textId="77777777" w:rsidR="00E75E96" w:rsidRDefault="00E75E96" w:rsidP="00B865D6">
            <w:pPr>
              <w:spacing w:after="0" w:line="240" w:lineRule="auto"/>
            </w:pPr>
            <w:r>
              <w:rPr>
                <w:sz w:val="18"/>
              </w:rPr>
              <w:t xml:space="preserve">Project </w:t>
            </w:r>
            <w:r>
              <w:t>Title</w:t>
            </w:r>
          </w:p>
        </w:tc>
        <w:tc>
          <w:tcPr>
            <w:tcW w:w="6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FFC90E" w14:textId="77777777" w:rsidR="00E75E96" w:rsidRDefault="00E75E96" w:rsidP="00B865D6">
            <w:pPr>
              <w:spacing w:after="0" w:line="240" w:lineRule="auto"/>
              <w:rPr>
                <w:sz w:val="20"/>
                <w:szCs w:val="20"/>
              </w:rPr>
            </w:pPr>
            <w:r>
              <w:rPr>
                <w:sz w:val="20"/>
                <w:szCs w:val="20"/>
              </w:rPr>
              <w:t>CRICKET PLAYER PERFORMANCE TRACKING APPLICATION</w:t>
            </w:r>
            <w:r>
              <w:rPr>
                <w:sz w:val="20"/>
                <w:szCs w:val="20"/>
              </w:rPr>
              <w:br/>
              <w:t>CRICKSTATS</w:t>
            </w:r>
          </w:p>
        </w:tc>
      </w:tr>
      <w:tr w:rsidR="00E75E96" w14:paraId="3652FD0F" w14:textId="77777777" w:rsidTr="00B865D6">
        <w:tblPrEx>
          <w:tblCellMar>
            <w:top w:w="0" w:type="dxa"/>
            <w:bottom w:w="0" w:type="dxa"/>
          </w:tblCellMar>
        </w:tblPrEx>
        <w:trPr>
          <w:trHeight w:val="611"/>
        </w:trPr>
        <w:tc>
          <w:tcPr>
            <w:tcW w:w="2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845115" w14:textId="77777777" w:rsidR="00E75E96" w:rsidRDefault="00E75E96" w:rsidP="00B865D6">
            <w:pPr>
              <w:spacing w:after="0" w:line="240" w:lineRule="auto"/>
              <w:rPr>
                <w:sz w:val="18"/>
              </w:rPr>
            </w:pPr>
            <w:r>
              <w:rPr>
                <w:sz w:val="18"/>
              </w:rPr>
              <w:t>Project Domain</w:t>
            </w:r>
          </w:p>
        </w:tc>
        <w:tc>
          <w:tcPr>
            <w:tcW w:w="6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27862A" w14:textId="77777777" w:rsidR="00E75E96" w:rsidRDefault="00E75E96" w:rsidP="00B865D6">
            <w:pPr>
              <w:spacing w:after="0" w:line="240" w:lineRule="auto"/>
              <w:rPr>
                <w:sz w:val="18"/>
              </w:rPr>
            </w:pPr>
            <w:r>
              <w:rPr>
                <w:sz w:val="18"/>
              </w:rPr>
              <w:t>Cloud Computing / Salesforce Administration</w:t>
            </w:r>
          </w:p>
        </w:tc>
      </w:tr>
      <w:tr w:rsidR="00E75E96" w14:paraId="6987BE87" w14:textId="77777777" w:rsidTr="00B865D6">
        <w:tblPrEx>
          <w:tblCellMar>
            <w:top w:w="0" w:type="dxa"/>
            <w:bottom w:w="0" w:type="dxa"/>
          </w:tblCellMar>
        </w:tblPrEx>
        <w:trPr>
          <w:trHeight w:val="650"/>
        </w:trPr>
        <w:tc>
          <w:tcPr>
            <w:tcW w:w="2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C2EF68" w14:textId="77777777" w:rsidR="00E75E96" w:rsidRDefault="00E75E96" w:rsidP="00B865D6">
            <w:pPr>
              <w:spacing w:after="0" w:line="240" w:lineRule="auto"/>
            </w:pPr>
            <w:r>
              <w:rPr>
                <w:sz w:val="18"/>
              </w:rPr>
              <w:t>Platform</w:t>
            </w:r>
          </w:p>
        </w:tc>
        <w:tc>
          <w:tcPr>
            <w:tcW w:w="6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674325" w14:textId="77777777" w:rsidR="00E75E96" w:rsidRDefault="00E75E96" w:rsidP="00B865D6">
            <w:pPr>
              <w:spacing w:after="0" w:line="240" w:lineRule="auto"/>
            </w:pPr>
            <w:r>
              <w:rPr>
                <w:sz w:val="18"/>
              </w:rPr>
              <w:t>Salesforce Lightning Developer Edition</w:t>
            </w:r>
          </w:p>
        </w:tc>
      </w:tr>
      <w:tr w:rsidR="00E75E96" w14:paraId="63358F16" w14:textId="77777777" w:rsidTr="00B865D6">
        <w:tblPrEx>
          <w:tblCellMar>
            <w:top w:w="0" w:type="dxa"/>
            <w:bottom w:w="0" w:type="dxa"/>
          </w:tblCellMar>
        </w:tblPrEx>
        <w:trPr>
          <w:trHeight w:val="728"/>
        </w:trPr>
        <w:tc>
          <w:tcPr>
            <w:tcW w:w="2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A523F3" w14:textId="77777777" w:rsidR="00E75E96" w:rsidRDefault="00E75E96" w:rsidP="00B865D6">
            <w:pPr>
              <w:spacing w:after="0" w:line="240" w:lineRule="auto"/>
            </w:pPr>
            <w:r>
              <w:rPr>
                <w:sz w:val="18"/>
              </w:rPr>
              <w:t>Team Leader</w:t>
            </w:r>
          </w:p>
        </w:tc>
        <w:tc>
          <w:tcPr>
            <w:tcW w:w="6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60F220" w14:textId="77777777" w:rsidR="00E75E96" w:rsidRDefault="00E75E96" w:rsidP="00B865D6">
            <w:pPr>
              <w:spacing w:after="0" w:line="240" w:lineRule="auto"/>
            </w:pPr>
            <w:r>
              <w:rPr>
                <w:sz w:val="20"/>
                <w:szCs w:val="20"/>
              </w:rPr>
              <w:t>Saravanan S</w:t>
            </w:r>
            <w:r>
              <w:rPr>
                <w:sz w:val="18"/>
              </w:rPr>
              <w:t xml:space="preserve"> </w:t>
            </w:r>
            <w:r>
              <w:t>- (Reg. No. 24134031802521044)</w:t>
            </w:r>
          </w:p>
        </w:tc>
      </w:tr>
      <w:tr w:rsidR="00E75E96" w14:paraId="60E56FE9" w14:textId="77777777" w:rsidTr="00B865D6">
        <w:tblPrEx>
          <w:tblCellMar>
            <w:top w:w="0" w:type="dxa"/>
            <w:bottom w:w="0" w:type="dxa"/>
          </w:tblCellMar>
        </w:tblPrEx>
        <w:trPr>
          <w:trHeight w:val="611"/>
        </w:trPr>
        <w:tc>
          <w:tcPr>
            <w:tcW w:w="2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BF3A8D" w14:textId="77777777" w:rsidR="00E75E96" w:rsidRDefault="00E75E96" w:rsidP="00B865D6">
            <w:pPr>
              <w:spacing w:after="0" w:line="240" w:lineRule="auto"/>
            </w:pPr>
            <w:r>
              <w:rPr>
                <w:sz w:val="18"/>
              </w:rPr>
              <w:t>Member 2</w:t>
            </w:r>
          </w:p>
        </w:tc>
        <w:tc>
          <w:tcPr>
            <w:tcW w:w="6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35FADA" w14:textId="77777777" w:rsidR="00E75E96" w:rsidRDefault="00E75E96" w:rsidP="00B865D6">
            <w:pPr>
              <w:spacing w:after="0" w:line="240" w:lineRule="auto"/>
            </w:pPr>
            <w:r>
              <w:t>SRIVARSHAN S- (Reg. No. 24134031802521048)</w:t>
            </w:r>
          </w:p>
        </w:tc>
      </w:tr>
      <w:tr w:rsidR="00E75E96" w14:paraId="445063FC" w14:textId="77777777" w:rsidTr="00B865D6">
        <w:tblPrEx>
          <w:tblCellMar>
            <w:top w:w="0" w:type="dxa"/>
            <w:bottom w:w="0" w:type="dxa"/>
          </w:tblCellMar>
        </w:tblPrEx>
        <w:trPr>
          <w:trHeight w:val="611"/>
        </w:trPr>
        <w:tc>
          <w:tcPr>
            <w:tcW w:w="2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031B14" w14:textId="77777777" w:rsidR="00E75E96" w:rsidRDefault="00E75E96" w:rsidP="00B865D6">
            <w:pPr>
              <w:spacing w:after="0" w:line="240" w:lineRule="auto"/>
            </w:pPr>
            <w:r>
              <w:rPr>
                <w:sz w:val="18"/>
              </w:rPr>
              <w:t>Member 3</w:t>
            </w:r>
          </w:p>
        </w:tc>
        <w:tc>
          <w:tcPr>
            <w:tcW w:w="6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32BB82" w14:textId="77777777" w:rsidR="00E75E96" w:rsidRDefault="00E75E96" w:rsidP="00B865D6">
            <w:pPr>
              <w:spacing w:after="0" w:line="240" w:lineRule="auto"/>
            </w:pPr>
            <w:r>
              <w:t>Tamilselvan S- (Reg. No. 24134031802521051)</w:t>
            </w:r>
          </w:p>
        </w:tc>
      </w:tr>
      <w:tr w:rsidR="00E75E96" w14:paraId="43EC4E50" w14:textId="77777777" w:rsidTr="00B865D6">
        <w:tblPrEx>
          <w:tblCellMar>
            <w:top w:w="0" w:type="dxa"/>
            <w:bottom w:w="0" w:type="dxa"/>
          </w:tblCellMar>
        </w:tblPrEx>
        <w:trPr>
          <w:trHeight w:val="650"/>
        </w:trPr>
        <w:tc>
          <w:tcPr>
            <w:tcW w:w="2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189AC1" w14:textId="77777777" w:rsidR="00E75E96" w:rsidRDefault="00E75E96" w:rsidP="00B865D6">
            <w:pPr>
              <w:spacing w:after="0" w:line="240" w:lineRule="auto"/>
            </w:pPr>
            <w:r>
              <w:rPr>
                <w:sz w:val="18"/>
              </w:rPr>
              <w:t>Member 4</w:t>
            </w:r>
          </w:p>
        </w:tc>
        <w:tc>
          <w:tcPr>
            <w:tcW w:w="6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F5C0A5" w14:textId="77777777" w:rsidR="00E75E96" w:rsidRDefault="00E75E96" w:rsidP="00B865D6">
            <w:pPr>
              <w:spacing w:after="0" w:line="240" w:lineRule="auto"/>
            </w:pPr>
            <w:r>
              <w:t xml:space="preserve">Karthi </w:t>
            </w:r>
            <w:proofErr w:type="spellStart"/>
            <w:r>
              <w:t>Karthi</w:t>
            </w:r>
            <w:proofErr w:type="spellEnd"/>
            <w:r>
              <w:t>- (Reg. No. 24134031802521020)</w:t>
            </w:r>
          </w:p>
        </w:tc>
      </w:tr>
      <w:tr w:rsidR="00E75E96" w14:paraId="48543FB4" w14:textId="77777777" w:rsidTr="00B865D6">
        <w:tblPrEx>
          <w:tblCellMar>
            <w:top w:w="0" w:type="dxa"/>
            <w:bottom w:w="0" w:type="dxa"/>
          </w:tblCellMar>
        </w:tblPrEx>
        <w:trPr>
          <w:trHeight w:val="611"/>
        </w:trPr>
        <w:tc>
          <w:tcPr>
            <w:tcW w:w="2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851AC4" w14:textId="77777777" w:rsidR="00E75E96" w:rsidRDefault="00E75E96" w:rsidP="00B865D6">
            <w:pPr>
              <w:spacing w:after="0" w:line="240" w:lineRule="auto"/>
            </w:pPr>
            <w:r>
              <w:rPr>
                <w:sz w:val="18"/>
              </w:rPr>
              <w:t>Member 5</w:t>
            </w:r>
          </w:p>
        </w:tc>
        <w:tc>
          <w:tcPr>
            <w:tcW w:w="6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60CAE4" w14:textId="77777777" w:rsidR="00E75E96" w:rsidRDefault="00E75E96" w:rsidP="00B865D6">
            <w:pPr>
              <w:spacing w:after="0" w:line="240" w:lineRule="auto"/>
            </w:pPr>
            <w:proofErr w:type="spellStart"/>
            <w:r>
              <w:t>Barathiraja</w:t>
            </w:r>
            <w:proofErr w:type="spellEnd"/>
            <w:r>
              <w:t xml:space="preserve"> R- (Reg. No. 24134031802521013)</w:t>
            </w:r>
          </w:p>
        </w:tc>
      </w:tr>
      <w:tr w:rsidR="00E75E96" w14:paraId="1FF6EB81" w14:textId="77777777" w:rsidTr="00B865D6">
        <w:tblPrEx>
          <w:tblCellMar>
            <w:top w:w="0" w:type="dxa"/>
            <w:bottom w:w="0" w:type="dxa"/>
          </w:tblCellMar>
        </w:tblPrEx>
        <w:trPr>
          <w:trHeight w:val="611"/>
        </w:trPr>
        <w:tc>
          <w:tcPr>
            <w:tcW w:w="2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1CC30A" w14:textId="77777777" w:rsidR="00E75E96" w:rsidRDefault="00E75E96" w:rsidP="00B865D6">
            <w:pPr>
              <w:spacing w:after="0" w:line="240" w:lineRule="auto"/>
            </w:pPr>
            <w:r>
              <w:rPr>
                <w:sz w:val="18"/>
              </w:rPr>
              <w:t>Institution</w:t>
            </w:r>
          </w:p>
        </w:tc>
        <w:tc>
          <w:tcPr>
            <w:tcW w:w="6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7350FD" w14:textId="77777777" w:rsidR="00E75E96" w:rsidRDefault="00E75E96" w:rsidP="00B865D6">
            <w:pPr>
              <w:spacing w:after="0" w:line="240" w:lineRule="auto"/>
            </w:pPr>
            <w:r>
              <w:t>PS PT MGR GOVERNMENT ARTS &amp; SCIENCE COLLEGE, SIRKALI, PUTHUR-609108 (College Code: ANM403)</w:t>
            </w:r>
          </w:p>
        </w:tc>
      </w:tr>
      <w:tr w:rsidR="00E75E96" w14:paraId="682CAEA0" w14:textId="77777777" w:rsidTr="00B865D6">
        <w:tblPrEx>
          <w:tblCellMar>
            <w:top w:w="0" w:type="dxa"/>
            <w:bottom w:w="0" w:type="dxa"/>
          </w:tblCellMar>
        </w:tblPrEx>
        <w:trPr>
          <w:trHeight w:val="611"/>
        </w:trPr>
        <w:tc>
          <w:tcPr>
            <w:tcW w:w="2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B5756D" w14:textId="77777777" w:rsidR="00E75E96" w:rsidRDefault="00E75E96" w:rsidP="00B865D6">
            <w:pPr>
              <w:spacing w:after="0" w:line="240" w:lineRule="auto"/>
            </w:pPr>
            <w:r>
              <w:rPr>
                <w:sz w:val="18"/>
              </w:rPr>
              <w:t>Submission Portal</w:t>
            </w:r>
          </w:p>
        </w:tc>
        <w:tc>
          <w:tcPr>
            <w:tcW w:w="6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66ADF6" w14:textId="77777777" w:rsidR="00E75E96" w:rsidRDefault="00E75E96" w:rsidP="00B865D6">
            <w:pPr>
              <w:spacing w:after="0" w:line="240" w:lineRule="auto"/>
            </w:pPr>
            <w:proofErr w:type="spellStart"/>
            <w:r>
              <w:rPr>
                <w:sz w:val="18"/>
              </w:rPr>
              <w:t>SkillWallet</w:t>
            </w:r>
            <w:proofErr w:type="spellEnd"/>
            <w:r>
              <w:rPr>
                <w:sz w:val="18"/>
              </w:rPr>
              <w:t xml:space="preserve"> / Naan Mudhalvan</w:t>
            </w:r>
          </w:p>
        </w:tc>
      </w:tr>
    </w:tbl>
    <w:p w14:paraId="19D9ACFA" w14:textId="77777777" w:rsidR="002B23C2" w:rsidRDefault="00000000">
      <w:pPr>
        <w:pStyle w:val="Heading1"/>
      </w:pPr>
      <w:r>
        <w:t>1. Development Flow</w:t>
      </w:r>
    </w:p>
    <w:p w14:paraId="4ECDC59E" w14:textId="77777777" w:rsidR="002B23C2" w:rsidRDefault="00000000">
      <w:pPr>
        <w:pStyle w:val="ListBullet"/>
      </w:pPr>
      <w:r>
        <w:t>Milestone 1 – Creation of developer account</w:t>
      </w:r>
    </w:p>
    <w:p w14:paraId="47230D39" w14:textId="77777777" w:rsidR="002B23C2" w:rsidRDefault="00000000">
      <w:pPr>
        <w:pStyle w:val="ListBullet"/>
      </w:pPr>
      <w:r>
        <w:t>Milestone 2 – Object Creation</w:t>
      </w:r>
    </w:p>
    <w:p w14:paraId="26BF20D8" w14:textId="77777777" w:rsidR="002B23C2" w:rsidRDefault="00000000">
      <w:pPr>
        <w:pStyle w:val="ListBullet"/>
      </w:pPr>
      <w:r>
        <w:t>Milestone 3 – Tabs</w:t>
      </w:r>
    </w:p>
    <w:p w14:paraId="0D5BCFD8" w14:textId="77777777" w:rsidR="002B23C2" w:rsidRDefault="00000000">
      <w:pPr>
        <w:pStyle w:val="ListBullet"/>
      </w:pPr>
      <w:r>
        <w:t>Milestone 4 – The Lightning App</w:t>
      </w:r>
    </w:p>
    <w:p w14:paraId="16414EFD" w14:textId="77777777" w:rsidR="002B23C2" w:rsidRDefault="00000000">
      <w:pPr>
        <w:pStyle w:val="ListBullet"/>
      </w:pPr>
      <w:r>
        <w:t>Milestone 5 – Fields &amp; Relationships</w:t>
      </w:r>
    </w:p>
    <w:p w14:paraId="627FF841" w14:textId="77777777" w:rsidR="002B23C2" w:rsidRDefault="00000000">
      <w:pPr>
        <w:pStyle w:val="ListBullet"/>
      </w:pPr>
      <w:r>
        <w:t>Milestone 6 – Roll-up Summary</w:t>
      </w:r>
    </w:p>
    <w:p w14:paraId="6263C63B" w14:textId="77777777" w:rsidR="002B23C2" w:rsidRDefault="00000000">
      <w:pPr>
        <w:pStyle w:val="ListBullet"/>
      </w:pPr>
      <w:r>
        <w:t>Milestone 7 – Flows</w:t>
      </w:r>
    </w:p>
    <w:p w14:paraId="28B89F80" w14:textId="77777777" w:rsidR="002B23C2" w:rsidRDefault="00000000">
      <w:pPr>
        <w:pStyle w:val="Heading1"/>
      </w:pPr>
      <w:r>
        <w:lastRenderedPageBreak/>
        <w:t>2. Milestone 1 – Salesforce Developer Account</w:t>
      </w:r>
    </w:p>
    <w:p w14:paraId="4DCBB1B7" w14:textId="77777777" w:rsidR="002B23C2" w:rsidRDefault="00000000">
      <w:r>
        <w:t>Create a Salesforce Developer Edition account, verify the account through email, set the password/security question and access the Salesforce Setup page.</w:t>
      </w:r>
    </w:p>
    <w:p w14:paraId="76CDF893" w14:textId="59C28D33" w:rsidR="002B23C2" w:rsidRDefault="002B23C2" w:rsidP="00E75E96">
      <w:pPr>
        <w:rPr>
          <w:b/>
        </w:rPr>
      </w:pPr>
    </w:p>
    <w:p w14:paraId="4DACA534" w14:textId="77777777" w:rsidR="00E75E96" w:rsidRDefault="00E75E96" w:rsidP="00E75E96"/>
    <w:p w14:paraId="060599AF" w14:textId="00CAC1A4" w:rsidR="002B23C2" w:rsidRDefault="00E75E96" w:rsidP="00E75E96">
      <w:pPr>
        <w:jc w:val="center"/>
      </w:pPr>
      <w:r>
        <w:rPr>
          <w:noProof/>
        </w:rPr>
        <w:drawing>
          <wp:inline distT="0" distB="0" distL="0" distR="0" wp14:anchorId="42A729F7" wp14:editId="13C4DF1F">
            <wp:extent cx="4707890" cy="2702406"/>
            <wp:effectExtent l="0" t="0" r="0" b="3175"/>
            <wp:docPr id="844965141"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749365" cy="2726213"/>
                    </a:xfrm>
                    <a:prstGeom prst="rect">
                      <a:avLst/>
                    </a:prstGeom>
                    <a:noFill/>
                    <a:ln>
                      <a:noFill/>
                      <a:prstDash/>
                    </a:ln>
                  </pic:spPr>
                </pic:pic>
              </a:graphicData>
            </a:graphic>
          </wp:inline>
        </w:drawing>
      </w:r>
    </w:p>
    <w:p w14:paraId="3710D522" w14:textId="77777777" w:rsidR="00E75E96" w:rsidRDefault="00E75E96" w:rsidP="00E75E96">
      <w:pPr>
        <w:jc w:val="center"/>
      </w:pPr>
    </w:p>
    <w:p w14:paraId="6FB25A8A" w14:textId="02A37FA9" w:rsidR="00E75E96" w:rsidRPr="00E75E96" w:rsidRDefault="00E75E96" w:rsidP="00E75E96">
      <w:pPr>
        <w:jc w:val="center"/>
        <w:rPr>
          <w:lang w:val="en-IN"/>
        </w:rPr>
      </w:pPr>
      <w:r>
        <w:rPr>
          <w:noProof/>
        </w:rPr>
        <w:drawing>
          <wp:inline distT="0" distB="0" distL="0" distR="0" wp14:anchorId="55651770" wp14:editId="3A94673D">
            <wp:extent cx="6309360" cy="1943100"/>
            <wp:effectExtent l="0" t="0" r="0" b="0"/>
            <wp:docPr id="2137922261"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309360" cy="1943100"/>
                    </a:xfrm>
                    <a:prstGeom prst="rect">
                      <a:avLst/>
                    </a:prstGeom>
                    <a:noFill/>
                    <a:ln>
                      <a:noFill/>
                      <a:prstDash/>
                    </a:ln>
                  </pic:spPr>
                </pic:pic>
              </a:graphicData>
            </a:graphic>
          </wp:inline>
        </w:drawing>
      </w:r>
    </w:p>
    <w:p w14:paraId="1FE5764A" w14:textId="77777777" w:rsidR="002B23C2" w:rsidRDefault="00000000">
      <w:pPr>
        <w:pStyle w:val="Heading1"/>
      </w:pPr>
      <w:r>
        <w:t>3. Milestone 2 – Object Creation</w:t>
      </w:r>
    </w:p>
    <w:p w14:paraId="40F7B2B3" w14:textId="77777777" w:rsidR="002B23C2" w:rsidRDefault="00000000">
      <w:r>
        <w:t>Create the Player and Match Performance custom objects. Enable reporting, activities, field history and search as described in the reference.</w:t>
      </w:r>
    </w:p>
    <w:tbl>
      <w:tblPr>
        <w:tblStyle w:val="TableGrid"/>
        <w:tblW w:w="0" w:type="auto"/>
        <w:jc w:val="center"/>
        <w:tblLook w:val="04A0" w:firstRow="1" w:lastRow="0" w:firstColumn="1" w:lastColumn="0" w:noHBand="0" w:noVBand="1"/>
      </w:tblPr>
      <w:tblGrid>
        <w:gridCol w:w="4963"/>
        <w:gridCol w:w="4963"/>
      </w:tblGrid>
      <w:tr w:rsidR="002B23C2" w14:paraId="7182A173" w14:textId="77777777" w:rsidTr="00E75E96">
        <w:trPr>
          <w:trHeight w:val="454"/>
          <w:jc w:val="center"/>
        </w:trPr>
        <w:tc>
          <w:tcPr>
            <w:tcW w:w="5035" w:type="dxa"/>
          </w:tcPr>
          <w:p w14:paraId="798F513E" w14:textId="77777777" w:rsidR="002B23C2" w:rsidRDefault="00000000">
            <w:r>
              <w:rPr>
                <w:b/>
                <w:sz w:val="19"/>
              </w:rPr>
              <w:t>Object</w:t>
            </w:r>
          </w:p>
        </w:tc>
        <w:tc>
          <w:tcPr>
            <w:tcW w:w="5035" w:type="dxa"/>
          </w:tcPr>
          <w:p w14:paraId="0A2CBE06" w14:textId="77777777" w:rsidR="002B23C2" w:rsidRDefault="00000000">
            <w:r>
              <w:rPr>
                <w:b/>
                <w:sz w:val="19"/>
              </w:rPr>
              <w:t>Purpose</w:t>
            </w:r>
          </w:p>
        </w:tc>
      </w:tr>
      <w:tr w:rsidR="002B23C2" w14:paraId="611ADE7D" w14:textId="77777777" w:rsidTr="00E75E96">
        <w:trPr>
          <w:trHeight w:val="454"/>
          <w:jc w:val="center"/>
        </w:trPr>
        <w:tc>
          <w:tcPr>
            <w:tcW w:w="5035" w:type="dxa"/>
          </w:tcPr>
          <w:p w14:paraId="3B78BE9A" w14:textId="77777777" w:rsidR="002B23C2" w:rsidRDefault="00000000">
            <w:r>
              <w:rPr>
                <w:sz w:val="19"/>
              </w:rPr>
              <w:t>Player</w:t>
            </w:r>
          </w:p>
        </w:tc>
        <w:tc>
          <w:tcPr>
            <w:tcW w:w="5035" w:type="dxa"/>
          </w:tcPr>
          <w:p w14:paraId="2234DD4F" w14:textId="77777777" w:rsidR="002B23C2" w:rsidRDefault="00000000">
            <w:r>
              <w:rPr>
                <w:sz w:val="19"/>
              </w:rPr>
              <w:t>Stores player profile and performance summary information.</w:t>
            </w:r>
          </w:p>
        </w:tc>
      </w:tr>
      <w:tr w:rsidR="002B23C2" w14:paraId="4CC8D219" w14:textId="77777777" w:rsidTr="00E75E96">
        <w:trPr>
          <w:trHeight w:val="454"/>
          <w:jc w:val="center"/>
        </w:trPr>
        <w:tc>
          <w:tcPr>
            <w:tcW w:w="5035" w:type="dxa"/>
          </w:tcPr>
          <w:p w14:paraId="5ED6437D" w14:textId="77777777" w:rsidR="002B23C2" w:rsidRDefault="00000000">
            <w:r>
              <w:rPr>
                <w:sz w:val="19"/>
              </w:rPr>
              <w:t>Match Performance</w:t>
            </w:r>
          </w:p>
        </w:tc>
        <w:tc>
          <w:tcPr>
            <w:tcW w:w="5035" w:type="dxa"/>
          </w:tcPr>
          <w:p w14:paraId="5CE809B2" w14:textId="77777777" w:rsidR="002B23C2" w:rsidRDefault="00000000">
            <w:r>
              <w:rPr>
                <w:sz w:val="19"/>
              </w:rPr>
              <w:t>Stores match-by-match player performance information.</w:t>
            </w:r>
          </w:p>
        </w:tc>
      </w:tr>
    </w:tbl>
    <w:p w14:paraId="4A5677F1" w14:textId="77777777" w:rsidR="000B5224" w:rsidRPr="000B5224" w:rsidRDefault="000B5224" w:rsidP="000B5224"/>
    <w:p w14:paraId="5E881732" w14:textId="1F967EBD" w:rsidR="002B23C2" w:rsidRDefault="00000000">
      <w:pPr>
        <w:pStyle w:val="Heading1"/>
      </w:pPr>
      <w:r>
        <w:lastRenderedPageBreak/>
        <w:t>4. Milestone 3 – Custom Tabs</w:t>
      </w:r>
    </w:p>
    <w:p w14:paraId="25EEC570" w14:textId="77777777" w:rsidR="002B23C2" w:rsidRDefault="00000000">
      <w:r>
        <w:t>Create custom tabs for Player and Match Performance and make them available to users.</w:t>
      </w:r>
    </w:p>
    <w:p w14:paraId="62CF96C3" w14:textId="1A85D0C0" w:rsidR="002B23C2" w:rsidRDefault="002B23C2" w:rsidP="007D28BC"/>
    <w:p w14:paraId="7968CE49" w14:textId="31D5DBEF" w:rsidR="002B23C2" w:rsidRDefault="00000000" w:rsidP="007D28BC">
      <w:pPr>
        <w:jc w:val="center"/>
        <w:rPr>
          <w:lang w:val="en-IN"/>
        </w:rPr>
      </w:pPr>
      <w:r>
        <w:rPr>
          <w:noProof/>
        </w:rPr>
        <w:drawing>
          <wp:inline distT="0" distB="0" distL="0" distR="0" wp14:anchorId="07DAD5EA" wp14:editId="5FBD6EB6">
            <wp:extent cx="5577290" cy="178117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9_img1.png"/>
                    <pic:cNvPicPr/>
                  </pic:nvPicPr>
                  <pic:blipFill>
                    <a:blip r:embed="rId8"/>
                    <a:stretch>
                      <a:fillRect/>
                    </a:stretch>
                  </pic:blipFill>
                  <pic:spPr>
                    <a:xfrm>
                      <a:off x="0" y="0"/>
                      <a:ext cx="5579285" cy="1781812"/>
                    </a:xfrm>
                    <a:prstGeom prst="rect">
                      <a:avLst/>
                    </a:prstGeom>
                  </pic:spPr>
                </pic:pic>
              </a:graphicData>
            </a:graphic>
          </wp:inline>
        </w:drawing>
      </w:r>
    </w:p>
    <w:p w14:paraId="0F3435E3" w14:textId="77777777" w:rsidR="007D28BC" w:rsidRDefault="007D28BC" w:rsidP="007D28BC">
      <w:pPr>
        <w:jc w:val="center"/>
        <w:rPr>
          <w:lang w:val="en-IN"/>
        </w:rPr>
      </w:pPr>
    </w:p>
    <w:p w14:paraId="569D5198" w14:textId="7BB57459" w:rsidR="007D28BC" w:rsidRDefault="007D28BC" w:rsidP="007D28BC">
      <w:pPr>
        <w:pStyle w:val="Heading2"/>
      </w:pPr>
      <w:r>
        <w:t>5</w:t>
      </w:r>
      <w:r>
        <w:t xml:space="preserve">. Milestone </w:t>
      </w:r>
      <w:r w:rsidR="000843FD">
        <w:t>4</w:t>
      </w:r>
      <w:r>
        <w:t xml:space="preserve"> – Custom Tabs Configuration</w:t>
      </w:r>
    </w:p>
    <w:p w14:paraId="6C500643" w14:textId="77777777" w:rsidR="007D28BC" w:rsidRDefault="007D28BC" w:rsidP="007D28BC">
      <w:pPr>
        <w:pStyle w:val="ListBullet"/>
        <w:numPr>
          <w:ilvl w:val="0"/>
          <w:numId w:val="10"/>
        </w:numPr>
        <w:suppressAutoHyphens/>
        <w:autoSpaceDN w:val="0"/>
        <w:spacing w:after="40"/>
      </w:pPr>
      <w:r>
        <w:t>Created custom object tabs and appended them to user profiles:</w:t>
      </w:r>
    </w:p>
    <w:p w14:paraId="550D3492" w14:textId="77777777" w:rsidR="007D28BC" w:rsidRDefault="007D28BC" w:rsidP="007D28BC">
      <w:pPr>
        <w:pStyle w:val="ListBullet"/>
        <w:numPr>
          <w:ilvl w:val="0"/>
          <w:numId w:val="10"/>
        </w:numPr>
        <w:suppressAutoHyphens/>
        <w:autoSpaceDN w:val="0"/>
        <w:spacing w:after="40"/>
      </w:pPr>
      <w:r>
        <w:t>Players Tab: Tab Style: Trophy / Customized Icon.</w:t>
      </w:r>
    </w:p>
    <w:p w14:paraId="76A6A52B" w14:textId="77777777" w:rsidR="007D28BC" w:rsidRDefault="007D28BC" w:rsidP="007D28BC">
      <w:pPr>
        <w:pStyle w:val="ListBullet"/>
        <w:numPr>
          <w:ilvl w:val="0"/>
          <w:numId w:val="10"/>
        </w:numPr>
        <w:suppressAutoHyphens/>
        <w:autoSpaceDN w:val="0"/>
        <w:spacing w:after="40"/>
      </w:pPr>
      <w:r>
        <w:t>Match Performances Tab: Tab Style: Form / Ball Icon.</w:t>
      </w:r>
    </w:p>
    <w:p w14:paraId="721B648B" w14:textId="77777777" w:rsidR="007D28BC" w:rsidRDefault="007D28BC" w:rsidP="007D28BC">
      <w:pPr>
        <w:pStyle w:val="ListBullet"/>
        <w:numPr>
          <w:ilvl w:val="0"/>
          <w:numId w:val="0"/>
        </w:numPr>
        <w:spacing w:after="40"/>
        <w:ind w:left="360" w:hanging="360"/>
      </w:pPr>
    </w:p>
    <w:p w14:paraId="1FED2780" w14:textId="77777777" w:rsidR="007D28BC" w:rsidRDefault="007D28BC" w:rsidP="007D28BC">
      <w:pPr>
        <w:pStyle w:val="ListBullet"/>
        <w:numPr>
          <w:ilvl w:val="0"/>
          <w:numId w:val="0"/>
        </w:numPr>
        <w:spacing w:after="40"/>
        <w:ind w:left="360" w:hanging="360"/>
      </w:pPr>
    </w:p>
    <w:p w14:paraId="75C30B81" w14:textId="1A290C85" w:rsidR="007D28BC" w:rsidRPr="007D28BC" w:rsidRDefault="007D28BC" w:rsidP="007D28BC">
      <w:pPr>
        <w:jc w:val="center"/>
        <w:rPr>
          <w:lang w:val="en-IN"/>
        </w:rPr>
      </w:pPr>
      <w:r>
        <w:rPr>
          <w:noProof/>
        </w:rPr>
        <w:drawing>
          <wp:inline distT="0" distB="0" distL="0" distR="0" wp14:anchorId="33D21133" wp14:editId="57978EA7">
            <wp:extent cx="6309360" cy="2734310"/>
            <wp:effectExtent l="0" t="0" r="0" b="8890"/>
            <wp:docPr id="1027426729" name="Picture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6309360" cy="2734310"/>
                    </a:xfrm>
                    <a:prstGeom prst="rect">
                      <a:avLst/>
                    </a:prstGeom>
                    <a:noFill/>
                    <a:ln>
                      <a:noFill/>
                      <a:prstDash/>
                    </a:ln>
                  </pic:spPr>
                </pic:pic>
              </a:graphicData>
            </a:graphic>
          </wp:inline>
        </w:drawing>
      </w:r>
    </w:p>
    <w:p w14:paraId="44BEB3EA" w14:textId="1E3F25AF" w:rsidR="002B23C2" w:rsidRDefault="000843FD">
      <w:pPr>
        <w:pStyle w:val="Heading1"/>
      </w:pPr>
      <w:r>
        <w:t>6</w:t>
      </w:r>
      <w:r w:rsidR="00000000">
        <w:t xml:space="preserve">. Milestone </w:t>
      </w:r>
      <w:r>
        <w:t>5</w:t>
      </w:r>
      <w:r w:rsidR="00000000">
        <w:t xml:space="preserve"> – Lightning App</w:t>
      </w:r>
    </w:p>
    <w:p w14:paraId="6308F956" w14:textId="77777777" w:rsidR="002B23C2" w:rsidRDefault="00000000">
      <w:r>
        <w:t>Create the CRICKSTATS Lightning App with Standard Navigation and add Players, Match Performances, Reports and Dashboards. Assign System Administrator access.</w:t>
      </w:r>
    </w:p>
    <w:p w14:paraId="73D00251" w14:textId="28EB7A3E" w:rsidR="002B23C2" w:rsidRDefault="002B23C2" w:rsidP="007D28BC"/>
    <w:p w14:paraId="2A6430C2" w14:textId="332691DA" w:rsidR="002B23C2" w:rsidRPr="000843FD" w:rsidRDefault="000B5224" w:rsidP="000843FD">
      <w:pPr>
        <w:jc w:val="center"/>
        <w:rPr>
          <w:lang w:val="en-IN"/>
        </w:rPr>
      </w:pPr>
      <w:r>
        <w:rPr>
          <w:noProof/>
        </w:rPr>
        <w:lastRenderedPageBreak/>
        <w:drawing>
          <wp:inline distT="0" distB="0" distL="0" distR="0" wp14:anchorId="05C4BE17" wp14:editId="43E23E31">
            <wp:extent cx="6309360" cy="2059940"/>
            <wp:effectExtent l="0" t="0" r="0" b="0"/>
            <wp:docPr id="943031552" name="Picture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6309360" cy="2059940"/>
                    </a:xfrm>
                    <a:prstGeom prst="rect">
                      <a:avLst/>
                    </a:prstGeom>
                    <a:noFill/>
                    <a:ln>
                      <a:noFill/>
                      <a:prstDash/>
                    </a:ln>
                  </pic:spPr>
                </pic:pic>
              </a:graphicData>
            </a:graphic>
          </wp:inline>
        </w:drawing>
      </w:r>
    </w:p>
    <w:p w14:paraId="60AF598B" w14:textId="7EEC51A1" w:rsidR="002B23C2" w:rsidRDefault="000843FD">
      <w:pPr>
        <w:pStyle w:val="Heading1"/>
      </w:pPr>
      <w:r>
        <w:t>7</w:t>
      </w:r>
      <w:r w:rsidR="00000000">
        <w:t xml:space="preserve">. Milestone </w:t>
      </w:r>
      <w:r>
        <w:t>6</w:t>
      </w:r>
      <w:r w:rsidR="00000000">
        <w:t xml:space="preserve"> – Fields &amp; Relationships</w:t>
      </w:r>
    </w:p>
    <w:p w14:paraId="2274B9AF" w14:textId="0C2AFF89" w:rsidR="002B23C2" w:rsidRDefault="00000000" w:rsidP="000B5224">
      <w:pPr>
        <w:rPr>
          <w:lang w:val="en-IN"/>
        </w:rPr>
      </w:pPr>
      <w:r>
        <w:t>Player fields include Player Name, Player Number, Profile Picture, Date of Birth, Role, Batting Style, Bowling Style, Nationality, Team and AVG Score. Match Performance fields include Match Performance Name, Player of the Match, Match Result, Runs Scored, Balls Faced, Fours, Sixes, Overs Bowled, Wickets Taken, Runs Conceded, Maiden Overs, Stumpings and Catches, plus the Player master-detail relationship.</w:t>
      </w:r>
    </w:p>
    <w:p w14:paraId="1345C2C4" w14:textId="764D9F09" w:rsidR="00B65551" w:rsidRPr="00B65551" w:rsidRDefault="00B65551" w:rsidP="000B5224">
      <w:pPr>
        <w:rPr>
          <w:lang w:val="en-IN"/>
        </w:rPr>
      </w:pPr>
      <w:r>
        <w:rPr>
          <w:noProof/>
        </w:rPr>
        <w:drawing>
          <wp:inline distT="0" distB="0" distL="0" distR="0" wp14:anchorId="1ADB0133" wp14:editId="5EC9CEC7">
            <wp:extent cx="5505450" cy="2628900"/>
            <wp:effectExtent l="0" t="0" r="0" b="0"/>
            <wp:docPr id="5311" name="Picture 5311"/>
            <wp:cNvGraphicFramePr/>
            <a:graphic xmlns:a="http://schemas.openxmlformats.org/drawingml/2006/main">
              <a:graphicData uri="http://schemas.openxmlformats.org/drawingml/2006/picture">
                <pic:pic xmlns:pic="http://schemas.openxmlformats.org/drawingml/2006/picture">
                  <pic:nvPicPr>
                    <pic:cNvPr id="5311" name="Picture 5311"/>
                    <pic:cNvPicPr/>
                  </pic:nvPicPr>
                  <pic:blipFill>
                    <a:blip r:embed="rId11"/>
                    <a:stretch>
                      <a:fillRect/>
                    </a:stretch>
                  </pic:blipFill>
                  <pic:spPr>
                    <a:xfrm>
                      <a:off x="0" y="0"/>
                      <a:ext cx="5505450" cy="2628900"/>
                    </a:xfrm>
                    <a:prstGeom prst="rect">
                      <a:avLst/>
                    </a:prstGeom>
                  </pic:spPr>
                </pic:pic>
              </a:graphicData>
            </a:graphic>
          </wp:inline>
        </w:drawing>
      </w:r>
    </w:p>
    <w:p w14:paraId="500A1684" w14:textId="02C6EC46" w:rsidR="002B23C2" w:rsidRDefault="000843FD">
      <w:pPr>
        <w:pStyle w:val="Heading1"/>
      </w:pPr>
      <w:r>
        <w:t>8</w:t>
      </w:r>
      <w:r w:rsidR="00000000">
        <w:t xml:space="preserve">. Milestone </w:t>
      </w:r>
      <w:r>
        <w:t>7</w:t>
      </w:r>
      <w:r w:rsidR="00000000">
        <w:t xml:space="preserve"> – Roll-up Summary</w:t>
      </w:r>
    </w:p>
    <w:p w14:paraId="16090F0E" w14:textId="69B62A17" w:rsidR="002B23C2" w:rsidRDefault="00000000" w:rsidP="000843FD">
      <w:r>
        <w:t>Roll-up summaries on Player include Matches Played, Number of 50’s, Number of 100’s, Total 4’s, Total 6’s, Total Runs, Total Overs, Total Wickets, Total Stumpings and Total Catches.</w:t>
      </w:r>
    </w:p>
    <w:p w14:paraId="52366640" w14:textId="0C79A2A7" w:rsidR="002B23C2" w:rsidRPr="000843FD" w:rsidRDefault="000B5224" w:rsidP="000843FD">
      <w:pPr>
        <w:jc w:val="center"/>
        <w:rPr>
          <w:lang w:val="en-IN"/>
        </w:rPr>
      </w:pPr>
      <w:r>
        <w:rPr>
          <w:noProof/>
        </w:rPr>
        <w:lastRenderedPageBreak/>
        <w:drawing>
          <wp:inline distT="0" distB="0" distL="0" distR="0" wp14:anchorId="400A1CA2" wp14:editId="57DD16F5">
            <wp:extent cx="6309360" cy="3174970"/>
            <wp:effectExtent l="0" t="0" r="0" b="6985"/>
            <wp:docPr id="1779112966" name="Picture 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312882" cy="3176742"/>
                    </a:xfrm>
                    <a:prstGeom prst="rect">
                      <a:avLst/>
                    </a:prstGeom>
                    <a:noFill/>
                    <a:ln>
                      <a:noFill/>
                      <a:prstDash/>
                    </a:ln>
                  </pic:spPr>
                </pic:pic>
              </a:graphicData>
            </a:graphic>
          </wp:inline>
        </w:drawing>
      </w:r>
    </w:p>
    <w:p w14:paraId="0BFD8D7B" w14:textId="6359BA87" w:rsidR="002B23C2" w:rsidRDefault="000843FD">
      <w:pPr>
        <w:pStyle w:val="Heading1"/>
      </w:pPr>
      <w:r>
        <w:t>9</w:t>
      </w:r>
      <w:r w:rsidR="00000000">
        <w:t xml:space="preserve">. Milestone </w:t>
      </w:r>
      <w:r>
        <w:t>8</w:t>
      </w:r>
      <w:r w:rsidR="00000000">
        <w:t xml:space="preserve"> – Flows</w:t>
      </w:r>
    </w:p>
    <w:p w14:paraId="19294E33" w14:textId="77777777" w:rsidR="002B23C2" w:rsidRDefault="00000000">
      <w:r>
        <w:t>Create a Screen Flow named Player Flow. The flow uses a Team picklist, retrieves Player records by Team and displays a data table with Profile Picture, Player Name, Total Runs, AVG Score, Batting Style, Bowling Style, Matches Played, Number of 50’s and Number of 100’s. Add the flow to the CRICKSTATS Home Page and activate it.</w:t>
      </w:r>
    </w:p>
    <w:p w14:paraId="6A9BD5FA" w14:textId="446EE3AB" w:rsidR="002B23C2" w:rsidRDefault="002B23C2" w:rsidP="000B5224">
      <w:pPr>
        <w:rPr>
          <w:b/>
        </w:rPr>
      </w:pPr>
    </w:p>
    <w:p w14:paraId="07009BBD" w14:textId="3161A288" w:rsidR="000843FD" w:rsidRDefault="000843FD" w:rsidP="000B5224">
      <w:pPr>
        <w:rPr>
          <w:lang w:val="en-IN"/>
        </w:rPr>
      </w:pPr>
      <w:r>
        <w:rPr>
          <w:noProof/>
        </w:rPr>
        <w:drawing>
          <wp:inline distT="0" distB="0" distL="0" distR="0" wp14:anchorId="2227938D" wp14:editId="14D234BF">
            <wp:extent cx="6309360" cy="3547110"/>
            <wp:effectExtent l="0" t="0" r="0" b="0"/>
            <wp:docPr id="1576475013" name="Picture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309360" cy="3547110"/>
                    </a:xfrm>
                    <a:prstGeom prst="rect">
                      <a:avLst/>
                    </a:prstGeom>
                    <a:noFill/>
                    <a:ln>
                      <a:noFill/>
                      <a:prstDash/>
                    </a:ln>
                  </pic:spPr>
                </pic:pic>
              </a:graphicData>
            </a:graphic>
          </wp:inline>
        </w:drawing>
      </w:r>
    </w:p>
    <w:p w14:paraId="27A7973D" w14:textId="77777777" w:rsidR="000843FD" w:rsidRPr="000843FD" w:rsidRDefault="000843FD" w:rsidP="000B5224">
      <w:pPr>
        <w:rPr>
          <w:lang w:val="en-IN"/>
        </w:rPr>
      </w:pPr>
    </w:p>
    <w:p w14:paraId="776CD852" w14:textId="77777777" w:rsidR="002B23C2" w:rsidRDefault="00000000">
      <w:pPr>
        <w:jc w:val="center"/>
      </w:pPr>
      <w:r>
        <w:rPr>
          <w:noProof/>
        </w:rPr>
        <w:drawing>
          <wp:inline distT="0" distB="0" distL="0" distR="0" wp14:anchorId="5033921E" wp14:editId="1ECADE7E">
            <wp:extent cx="5577822" cy="2629018"/>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6_img2.png"/>
                    <pic:cNvPicPr/>
                  </pic:nvPicPr>
                  <pic:blipFill>
                    <a:blip r:embed="rId14"/>
                    <a:stretch>
                      <a:fillRect/>
                    </a:stretch>
                  </pic:blipFill>
                  <pic:spPr>
                    <a:xfrm>
                      <a:off x="0" y="0"/>
                      <a:ext cx="5579141" cy="2629640"/>
                    </a:xfrm>
                    <a:prstGeom prst="rect">
                      <a:avLst/>
                    </a:prstGeom>
                  </pic:spPr>
                </pic:pic>
              </a:graphicData>
            </a:graphic>
          </wp:inline>
        </w:drawing>
      </w:r>
    </w:p>
    <w:p w14:paraId="163B2446" w14:textId="00FA0AF0" w:rsidR="002B23C2" w:rsidRDefault="002B23C2"/>
    <w:p w14:paraId="75EB4700" w14:textId="6938C204" w:rsidR="002B23C2" w:rsidRDefault="000843FD">
      <w:pPr>
        <w:pStyle w:val="Heading1"/>
      </w:pPr>
      <w:r>
        <w:t>10</w:t>
      </w:r>
      <w:r w:rsidR="00000000">
        <w:t>. Phase Conclusion</w:t>
      </w:r>
    </w:p>
    <w:p w14:paraId="5E0FC655" w14:textId="77777777" w:rsidR="002B23C2" w:rsidRDefault="00000000">
      <w:r>
        <w:t>The development phase implements the CRICKSTATS Salesforce application through custom objects, tabs, Lightning App configuration, fields, relationships, roll-up summaries and flows.</w:t>
      </w:r>
    </w:p>
    <w:sectPr w:rsidR="002B23C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650624"/>
    <w:multiLevelType w:val="multilevel"/>
    <w:tmpl w:val="9E52396E"/>
    <w:styleLink w:val="LFO1"/>
    <w:lvl w:ilvl="0">
      <w:numFmt w:val="bullet"/>
      <w:lvlText w:val=""/>
      <w:lvlJc w:val="left"/>
      <w:pPr>
        <w:ind w:left="36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1902255415">
    <w:abstractNumId w:val="8"/>
  </w:num>
  <w:num w:numId="2" w16cid:durableId="120265985">
    <w:abstractNumId w:val="6"/>
  </w:num>
  <w:num w:numId="3" w16cid:durableId="1863546010">
    <w:abstractNumId w:val="5"/>
  </w:num>
  <w:num w:numId="4" w16cid:durableId="1430857416">
    <w:abstractNumId w:val="4"/>
  </w:num>
  <w:num w:numId="5" w16cid:durableId="1339693074">
    <w:abstractNumId w:val="7"/>
  </w:num>
  <w:num w:numId="6" w16cid:durableId="833031729">
    <w:abstractNumId w:val="3"/>
  </w:num>
  <w:num w:numId="7" w16cid:durableId="1269005700">
    <w:abstractNumId w:val="2"/>
  </w:num>
  <w:num w:numId="8" w16cid:durableId="472797408">
    <w:abstractNumId w:val="1"/>
  </w:num>
  <w:num w:numId="9" w16cid:durableId="1071804261">
    <w:abstractNumId w:val="0"/>
  </w:num>
  <w:num w:numId="10" w16cid:durableId="11651692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3FD"/>
    <w:rsid w:val="000B5224"/>
    <w:rsid w:val="0015074B"/>
    <w:rsid w:val="0029639D"/>
    <w:rsid w:val="002B23C2"/>
    <w:rsid w:val="00326F90"/>
    <w:rsid w:val="007D28BC"/>
    <w:rsid w:val="00AA1D8D"/>
    <w:rsid w:val="00B47730"/>
    <w:rsid w:val="00B65551"/>
    <w:rsid w:val="00BC7469"/>
    <w:rsid w:val="00CB0664"/>
    <w:rsid w:val="00E75E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AAEDCE"/>
  <w14:defaultImageDpi w14:val="300"/>
  <w15:docId w15:val="{879F02F7-2546-447E-9302-868548059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LFO1">
    <w:name w:val="LFO1"/>
    <w:basedOn w:val="NoList"/>
    <w:rsid w:val="007D28BC"/>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487</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S0678658</cp:lastModifiedBy>
  <cp:revision>2</cp:revision>
  <dcterms:created xsi:type="dcterms:W3CDTF">2026-09-30T06:30:00Z</dcterms:created>
  <dcterms:modified xsi:type="dcterms:W3CDTF">2026-09-30T06:30:00Z</dcterms:modified>
  <cp:category/>
</cp:coreProperties>
</file>
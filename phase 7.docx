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EA3FD" w14:textId="77777777" w:rsidR="001243FC" w:rsidRDefault="00000000">
      <w:pPr>
        <w:jc w:val="center"/>
      </w:pPr>
      <w:r>
        <w:rPr>
          <w:b/>
          <w:sz w:val="36"/>
        </w:rPr>
        <w:t>CRICKSTATS – SALESFORCE CAPSTONE PROJECT</w:t>
      </w:r>
    </w:p>
    <w:p w14:paraId="5F161EB7" w14:textId="77777777" w:rsidR="001243FC" w:rsidRDefault="00000000">
      <w:pPr>
        <w:jc w:val="center"/>
      </w:pPr>
      <w:r>
        <w:rPr>
          <w:b/>
          <w:sz w:val="30"/>
        </w:rPr>
        <w:t>PHASE 7 – PROJECT DOCUMENTATION</w:t>
      </w:r>
    </w:p>
    <w:p w14:paraId="6EA52B6B" w14:textId="77777777" w:rsidR="001243FC" w:rsidRDefault="00000000">
      <w:pPr>
        <w:jc w:val="center"/>
      </w:pPr>
      <w:r>
        <w:rPr>
          <w:b/>
          <w:sz w:val="26"/>
        </w:rPr>
        <w:t>CRICKET PLAYER PERFORMANCE TRACKING APPLICATION</w:t>
      </w:r>
    </w:p>
    <w:tbl>
      <w:tblPr>
        <w:tblW w:w="950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4"/>
        <w:gridCol w:w="6707"/>
      </w:tblGrid>
      <w:tr w:rsidR="00277F64" w14:paraId="0429EEC0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F29539" w14:textId="77777777" w:rsidR="00277F64" w:rsidRDefault="00277F64" w:rsidP="00B865D6">
            <w:pPr>
              <w:spacing w:after="0" w:line="240" w:lineRule="auto"/>
            </w:pPr>
            <w:r>
              <w:rPr>
                <w:b/>
                <w:sz w:val="18"/>
              </w:rPr>
              <w:t>Information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53567D" w14:textId="77777777" w:rsidR="00277F64" w:rsidRDefault="00277F64" w:rsidP="00B865D6">
            <w:pPr>
              <w:spacing w:after="0" w:line="240" w:lineRule="auto"/>
            </w:pPr>
            <w:r>
              <w:rPr>
                <w:b/>
                <w:sz w:val="18"/>
              </w:rPr>
              <w:t>Details</w:t>
            </w:r>
          </w:p>
        </w:tc>
      </w:tr>
      <w:tr w:rsidR="00277F64" w14:paraId="702F5643" w14:textId="77777777" w:rsidTr="00B865D6">
        <w:tblPrEx>
          <w:tblCellMar>
            <w:top w:w="0" w:type="dxa"/>
            <w:bottom w:w="0" w:type="dxa"/>
          </w:tblCellMar>
        </w:tblPrEx>
        <w:trPr>
          <w:trHeight w:val="1415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B90075" w14:textId="77777777" w:rsidR="00277F64" w:rsidRDefault="00277F64" w:rsidP="00B865D6">
            <w:pPr>
              <w:spacing w:after="0" w:line="240" w:lineRule="auto"/>
            </w:pPr>
            <w:r>
              <w:rPr>
                <w:sz w:val="18"/>
              </w:rPr>
              <w:t xml:space="preserve">Project </w:t>
            </w:r>
            <w:r>
              <w:t>Title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5377FF" w14:textId="77777777" w:rsidR="00277F64" w:rsidRDefault="00277F64" w:rsidP="00B865D6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CRICKET PLAYER PERFORMANCE TRACKING APPLICATION</w:t>
            </w:r>
            <w:r>
              <w:rPr>
                <w:sz w:val="20"/>
                <w:szCs w:val="20"/>
              </w:rPr>
              <w:br/>
              <w:t>CRICKSTATS</w:t>
            </w:r>
          </w:p>
        </w:tc>
      </w:tr>
      <w:tr w:rsidR="00277F64" w14:paraId="30D56BF2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0D4671" w14:textId="77777777" w:rsidR="00277F64" w:rsidRDefault="00277F64" w:rsidP="00B865D6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Project Domain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5451DE" w14:textId="77777777" w:rsidR="00277F64" w:rsidRDefault="00277F64" w:rsidP="00B865D6">
            <w:pPr>
              <w:spacing w:after="0" w:line="240" w:lineRule="auto"/>
              <w:rPr>
                <w:sz w:val="18"/>
              </w:rPr>
            </w:pPr>
            <w:r>
              <w:rPr>
                <w:sz w:val="18"/>
              </w:rPr>
              <w:t>Cloud Computing / Salesforce Administration</w:t>
            </w:r>
          </w:p>
        </w:tc>
      </w:tr>
      <w:tr w:rsidR="00277F64" w14:paraId="06D9B7AE" w14:textId="77777777" w:rsidTr="00B865D6">
        <w:tblPrEx>
          <w:tblCellMar>
            <w:top w:w="0" w:type="dxa"/>
            <w:bottom w:w="0" w:type="dxa"/>
          </w:tblCellMar>
        </w:tblPrEx>
        <w:trPr>
          <w:trHeight w:val="650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69AE288" w14:textId="77777777" w:rsidR="00277F64" w:rsidRDefault="00277F64" w:rsidP="00B865D6">
            <w:pPr>
              <w:spacing w:after="0" w:line="240" w:lineRule="auto"/>
            </w:pPr>
            <w:r>
              <w:rPr>
                <w:sz w:val="18"/>
              </w:rPr>
              <w:t>Platform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EF1370C" w14:textId="77777777" w:rsidR="00277F64" w:rsidRDefault="00277F64" w:rsidP="00B865D6">
            <w:pPr>
              <w:spacing w:after="0" w:line="240" w:lineRule="auto"/>
            </w:pPr>
            <w:r>
              <w:rPr>
                <w:sz w:val="18"/>
              </w:rPr>
              <w:t>Salesforce Lightning Developer Edition</w:t>
            </w:r>
          </w:p>
        </w:tc>
      </w:tr>
      <w:tr w:rsidR="00277F64" w14:paraId="0B1AA052" w14:textId="77777777" w:rsidTr="00B865D6">
        <w:tblPrEx>
          <w:tblCellMar>
            <w:top w:w="0" w:type="dxa"/>
            <w:bottom w:w="0" w:type="dxa"/>
          </w:tblCellMar>
        </w:tblPrEx>
        <w:trPr>
          <w:trHeight w:val="728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684C79" w14:textId="77777777" w:rsidR="00277F64" w:rsidRDefault="00277F64" w:rsidP="00B865D6">
            <w:pPr>
              <w:spacing w:after="0" w:line="240" w:lineRule="auto"/>
            </w:pPr>
            <w:r>
              <w:rPr>
                <w:sz w:val="18"/>
              </w:rPr>
              <w:t>Team Leader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14ABBFC" w14:textId="77777777" w:rsidR="00277F64" w:rsidRDefault="00277F64" w:rsidP="00B865D6">
            <w:pPr>
              <w:spacing w:after="0" w:line="240" w:lineRule="auto"/>
            </w:pPr>
            <w:r>
              <w:rPr>
                <w:sz w:val="20"/>
                <w:szCs w:val="20"/>
              </w:rPr>
              <w:t>Saravanan S</w:t>
            </w:r>
            <w:r>
              <w:rPr>
                <w:sz w:val="18"/>
              </w:rPr>
              <w:t xml:space="preserve"> </w:t>
            </w:r>
            <w:r>
              <w:t>- (Reg. No. 24134031802521044)</w:t>
            </w:r>
          </w:p>
        </w:tc>
      </w:tr>
      <w:tr w:rsidR="00277F64" w14:paraId="1243A779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85213D" w14:textId="77777777" w:rsidR="00277F64" w:rsidRDefault="00277F64" w:rsidP="00B865D6">
            <w:pPr>
              <w:spacing w:after="0" w:line="240" w:lineRule="auto"/>
            </w:pPr>
            <w:r>
              <w:rPr>
                <w:sz w:val="18"/>
              </w:rPr>
              <w:t>Member 2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58E485" w14:textId="77777777" w:rsidR="00277F64" w:rsidRDefault="00277F64" w:rsidP="00B865D6">
            <w:pPr>
              <w:spacing w:after="0" w:line="240" w:lineRule="auto"/>
            </w:pPr>
            <w:r>
              <w:t>SRIVARSHAN S- (Reg. No. 24134031802521048)</w:t>
            </w:r>
          </w:p>
        </w:tc>
      </w:tr>
      <w:tr w:rsidR="00277F64" w14:paraId="0A79D701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7C88AD" w14:textId="77777777" w:rsidR="00277F64" w:rsidRDefault="00277F64" w:rsidP="00B865D6">
            <w:pPr>
              <w:spacing w:after="0" w:line="240" w:lineRule="auto"/>
            </w:pPr>
            <w:r>
              <w:rPr>
                <w:sz w:val="18"/>
              </w:rPr>
              <w:t>Member 3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9425C5" w14:textId="77777777" w:rsidR="00277F64" w:rsidRDefault="00277F64" w:rsidP="00B865D6">
            <w:pPr>
              <w:spacing w:after="0" w:line="240" w:lineRule="auto"/>
            </w:pPr>
            <w:r>
              <w:t>Tamilselvan S- (Reg. No. 24134031802521051)</w:t>
            </w:r>
          </w:p>
        </w:tc>
      </w:tr>
      <w:tr w:rsidR="00277F64" w14:paraId="6B998983" w14:textId="77777777" w:rsidTr="00B865D6">
        <w:tblPrEx>
          <w:tblCellMar>
            <w:top w:w="0" w:type="dxa"/>
            <w:bottom w:w="0" w:type="dxa"/>
          </w:tblCellMar>
        </w:tblPrEx>
        <w:trPr>
          <w:trHeight w:val="650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39EC25" w14:textId="77777777" w:rsidR="00277F64" w:rsidRDefault="00277F64" w:rsidP="00B865D6">
            <w:pPr>
              <w:spacing w:after="0" w:line="240" w:lineRule="auto"/>
            </w:pPr>
            <w:r>
              <w:rPr>
                <w:sz w:val="18"/>
              </w:rPr>
              <w:t>Member 4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253CC7" w14:textId="77777777" w:rsidR="00277F64" w:rsidRDefault="00277F64" w:rsidP="00B865D6">
            <w:pPr>
              <w:spacing w:after="0" w:line="240" w:lineRule="auto"/>
            </w:pPr>
            <w:r>
              <w:t xml:space="preserve">Karthi </w:t>
            </w:r>
            <w:proofErr w:type="spellStart"/>
            <w:r>
              <w:t>Karthi</w:t>
            </w:r>
            <w:proofErr w:type="spellEnd"/>
            <w:r>
              <w:t>- (Reg. No. 24134031802521020)</w:t>
            </w:r>
          </w:p>
        </w:tc>
      </w:tr>
      <w:tr w:rsidR="00277F64" w14:paraId="5D7F1D24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C3D6417" w14:textId="77777777" w:rsidR="00277F64" w:rsidRDefault="00277F64" w:rsidP="00B865D6">
            <w:pPr>
              <w:spacing w:after="0" w:line="240" w:lineRule="auto"/>
            </w:pPr>
            <w:r>
              <w:rPr>
                <w:sz w:val="18"/>
              </w:rPr>
              <w:t>Member 5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35D026" w14:textId="77777777" w:rsidR="00277F64" w:rsidRDefault="00277F64" w:rsidP="00B865D6">
            <w:pPr>
              <w:spacing w:after="0" w:line="240" w:lineRule="auto"/>
            </w:pPr>
            <w:proofErr w:type="spellStart"/>
            <w:r>
              <w:t>Barathiraja</w:t>
            </w:r>
            <w:proofErr w:type="spellEnd"/>
            <w:r>
              <w:t xml:space="preserve"> R- (Reg. No. 24134031802521013)</w:t>
            </w:r>
          </w:p>
        </w:tc>
      </w:tr>
      <w:tr w:rsidR="00277F64" w14:paraId="3E36F1F4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8DD806" w14:textId="77777777" w:rsidR="00277F64" w:rsidRDefault="00277F64" w:rsidP="00B865D6">
            <w:pPr>
              <w:spacing w:after="0" w:line="240" w:lineRule="auto"/>
            </w:pPr>
            <w:r>
              <w:rPr>
                <w:sz w:val="18"/>
              </w:rPr>
              <w:t>Institution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A5583E" w14:textId="77777777" w:rsidR="00277F64" w:rsidRDefault="00277F64" w:rsidP="00B865D6">
            <w:pPr>
              <w:spacing w:after="0" w:line="240" w:lineRule="auto"/>
            </w:pPr>
            <w:r>
              <w:t>PS PT MGR GOVERNMENT ARTS &amp; SCIENCE COLLEGE, SIRKALI, PUTHUR-609108 (College Code: ANM403)</w:t>
            </w:r>
          </w:p>
        </w:tc>
      </w:tr>
      <w:tr w:rsidR="00277F64" w14:paraId="0D571EA7" w14:textId="77777777" w:rsidTr="00B865D6">
        <w:tblPrEx>
          <w:tblCellMar>
            <w:top w:w="0" w:type="dxa"/>
            <w:bottom w:w="0" w:type="dxa"/>
          </w:tblCellMar>
        </w:tblPrEx>
        <w:trPr>
          <w:trHeight w:val="611"/>
        </w:trPr>
        <w:tc>
          <w:tcPr>
            <w:tcW w:w="2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ECF6A7" w14:textId="77777777" w:rsidR="00277F64" w:rsidRDefault="00277F64" w:rsidP="00B865D6">
            <w:pPr>
              <w:spacing w:after="0" w:line="240" w:lineRule="auto"/>
            </w:pPr>
            <w:r>
              <w:rPr>
                <w:sz w:val="18"/>
              </w:rPr>
              <w:t>Submission Portal</w:t>
            </w:r>
          </w:p>
        </w:tc>
        <w:tc>
          <w:tcPr>
            <w:tcW w:w="6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9BF5CC8" w14:textId="77777777" w:rsidR="00277F64" w:rsidRDefault="00277F64" w:rsidP="00B865D6">
            <w:pPr>
              <w:spacing w:after="0" w:line="240" w:lineRule="auto"/>
            </w:pPr>
            <w:proofErr w:type="spellStart"/>
            <w:r>
              <w:rPr>
                <w:sz w:val="18"/>
              </w:rPr>
              <w:t>SkillWallet</w:t>
            </w:r>
            <w:proofErr w:type="spellEnd"/>
            <w:r>
              <w:rPr>
                <w:sz w:val="18"/>
              </w:rPr>
              <w:t xml:space="preserve"> / Naan Mudhalvan</w:t>
            </w:r>
          </w:p>
        </w:tc>
      </w:tr>
    </w:tbl>
    <w:p w14:paraId="517F9903" w14:textId="77777777" w:rsidR="001243FC" w:rsidRDefault="001243FC"/>
    <w:p w14:paraId="761C24A2" w14:textId="77777777" w:rsidR="001243FC" w:rsidRDefault="001243FC"/>
    <w:p w14:paraId="2BB0DFDB" w14:textId="77777777" w:rsidR="001243FC" w:rsidRDefault="00000000">
      <w:pPr>
        <w:pStyle w:val="Heading1"/>
      </w:pPr>
      <w:r>
        <w:t>1. Documentation Overview</w:t>
      </w:r>
    </w:p>
    <w:p w14:paraId="3B889CA4" w14:textId="77777777" w:rsidR="001243FC" w:rsidRDefault="00000000">
      <w:r>
        <w:t>The project documentation records the purpose, requirements, design, implementation, testing, advantages, limitations and future scope of CRICKSTATS.</w:t>
      </w:r>
    </w:p>
    <w:p w14:paraId="02EE0F61" w14:textId="77777777" w:rsidR="001243FC" w:rsidRDefault="00000000">
      <w:pPr>
        <w:pStyle w:val="Heading1"/>
      </w:pPr>
      <w:r>
        <w:t>2. Project Summary</w:t>
      </w:r>
    </w:p>
    <w:p w14:paraId="01D0C0E0" w14:textId="77777777" w:rsidR="001243FC" w:rsidRDefault="00000000">
      <w:r>
        <w:t>CRICKSTATS is a cloud-based cricket performance tracking system using Salesforce. It automates data management, supports reporting and analytics, and provides structured player and match performance information.</w:t>
      </w:r>
    </w:p>
    <w:p w14:paraId="4084138A" w14:textId="77777777" w:rsidR="001243FC" w:rsidRDefault="00000000">
      <w:pPr>
        <w:pStyle w:val="Heading1"/>
      </w:pPr>
      <w:r>
        <w:lastRenderedPageBreak/>
        <w:t>3. Advantages</w:t>
      </w:r>
    </w:p>
    <w:p w14:paraId="25EE6E85" w14:textId="77777777" w:rsidR="001243FC" w:rsidRDefault="00000000">
      <w:pPr>
        <w:pStyle w:val="ListBullet"/>
      </w:pPr>
      <w:r>
        <w:t>Centralized system</w:t>
      </w:r>
    </w:p>
    <w:p w14:paraId="4712AAE6" w14:textId="77777777" w:rsidR="001243FC" w:rsidRDefault="00000000">
      <w:pPr>
        <w:pStyle w:val="ListBullet"/>
      </w:pPr>
      <w:r>
        <w:t>Real-time analytics</w:t>
      </w:r>
    </w:p>
    <w:p w14:paraId="32331771" w14:textId="77777777" w:rsidR="001243FC" w:rsidRDefault="00000000">
      <w:pPr>
        <w:pStyle w:val="ListBullet"/>
      </w:pPr>
      <w:r>
        <w:t>Secure platform</w:t>
      </w:r>
    </w:p>
    <w:p w14:paraId="6D171461" w14:textId="77777777" w:rsidR="001243FC" w:rsidRDefault="00000000">
      <w:pPr>
        <w:pStyle w:val="ListBullet"/>
      </w:pPr>
      <w:r>
        <w:t>Scalable design</w:t>
      </w:r>
    </w:p>
    <w:p w14:paraId="2975AE46" w14:textId="77777777" w:rsidR="001243FC" w:rsidRDefault="00000000">
      <w:pPr>
        <w:pStyle w:val="ListBullet"/>
      </w:pPr>
      <w:r>
        <w:t>Reduced manual work</w:t>
      </w:r>
    </w:p>
    <w:p w14:paraId="22AB6F99" w14:textId="77777777" w:rsidR="001243FC" w:rsidRDefault="00000000">
      <w:pPr>
        <w:pStyle w:val="Heading1"/>
      </w:pPr>
      <w:r>
        <w:t>4. Disadvantages</w:t>
      </w:r>
    </w:p>
    <w:p w14:paraId="25E514F4" w14:textId="77777777" w:rsidR="001243FC" w:rsidRDefault="00000000">
      <w:pPr>
        <w:pStyle w:val="ListBullet"/>
      </w:pPr>
      <w:r>
        <w:t>Requires Salesforce license</w:t>
      </w:r>
    </w:p>
    <w:p w14:paraId="60619C58" w14:textId="77777777" w:rsidR="001243FC" w:rsidRDefault="00000000">
      <w:pPr>
        <w:pStyle w:val="ListBullet"/>
      </w:pPr>
      <w:r>
        <w:t>Internet dependency</w:t>
      </w:r>
    </w:p>
    <w:p w14:paraId="1BB7D5A8" w14:textId="77777777" w:rsidR="001243FC" w:rsidRDefault="00000000">
      <w:pPr>
        <w:pStyle w:val="ListBullet"/>
      </w:pPr>
      <w:r>
        <w:t>Limited offline access</w:t>
      </w:r>
    </w:p>
    <w:p w14:paraId="768C40E8" w14:textId="77777777" w:rsidR="001243FC" w:rsidRDefault="00000000">
      <w:pPr>
        <w:pStyle w:val="Heading1"/>
      </w:pPr>
      <w:r>
        <w:t>5. Conclusion</w:t>
      </w:r>
    </w:p>
    <w:p w14:paraId="7DA2EAEE" w14:textId="77777777" w:rsidR="001243FC" w:rsidRDefault="00000000">
      <w:r>
        <w:t>CRICKSTATS successfully implements a cloud-based cricket performance tracking system using Salesforce. The system automates data management, improves reporting accuracy, and supports informed decision-making. The project demonstrates practical application of SDLC, Agile methodology and CRM-based development.</w:t>
      </w:r>
    </w:p>
    <w:p w14:paraId="6E1BA6F7" w14:textId="77777777" w:rsidR="001243FC" w:rsidRDefault="00000000">
      <w:pPr>
        <w:pStyle w:val="Heading1"/>
      </w:pPr>
      <w:r>
        <w:t>6. Future Scope</w:t>
      </w:r>
    </w:p>
    <w:p w14:paraId="35E15156" w14:textId="77777777" w:rsidR="001243FC" w:rsidRDefault="00000000">
      <w:pPr>
        <w:pStyle w:val="ListBullet"/>
      </w:pPr>
      <w:r>
        <w:t>Mobile application integration</w:t>
      </w:r>
    </w:p>
    <w:p w14:paraId="1FFA109C" w14:textId="77777777" w:rsidR="001243FC" w:rsidRDefault="00000000">
      <w:pPr>
        <w:pStyle w:val="ListBullet"/>
      </w:pPr>
      <w:r>
        <w:t>AI-based performance prediction</w:t>
      </w:r>
    </w:p>
    <w:p w14:paraId="575BE545" w14:textId="77777777" w:rsidR="001243FC" w:rsidRDefault="00000000">
      <w:pPr>
        <w:pStyle w:val="ListBullet"/>
      </w:pPr>
      <w:r>
        <w:t>Video analysis integration</w:t>
      </w:r>
    </w:p>
    <w:p w14:paraId="7B777589" w14:textId="77777777" w:rsidR="001243FC" w:rsidRDefault="00000000">
      <w:pPr>
        <w:pStyle w:val="ListBullet"/>
      </w:pPr>
      <w:r>
        <w:t>Player ranking system</w:t>
      </w:r>
    </w:p>
    <w:p w14:paraId="30E4F112" w14:textId="77777777" w:rsidR="001243FC" w:rsidRDefault="00000000">
      <w:pPr>
        <w:pStyle w:val="ListBullet"/>
      </w:pPr>
      <w:r>
        <w:t>Public statistics portal</w:t>
      </w:r>
    </w:p>
    <w:p w14:paraId="5A011362" w14:textId="77777777" w:rsidR="001243FC" w:rsidRDefault="00000000">
      <w:pPr>
        <w:pStyle w:val="ListBullet"/>
      </w:pPr>
      <w:r>
        <w:t>Multi-league support</w:t>
      </w:r>
    </w:p>
    <w:p w14:paraId="76517A41" w14:textId="77777777" w:rsidR="001243FC" w:rsidRDefault="00000000">
      <w:pPr>
        <w:pStyle w:val="Heading1"/>
      </w:pPr>
      <w:r>
        <w:t>7. Appendix</w:t>
      </w:r>
    </w:p>
    <w:p w14:paraId="2ECBFFC8" w14:textId="77777777" w:rsidR="001243FC" w:rsidRDefault="00000000">
      <w:pPr>
        <w:pStyle w:val="ListBullet"/>
      </w:pPr>
      <w:r>
        <w:t>Salesforce Objects &amp; Fields</w:t>
      </w:r>
    </w:p>
    <w:p w14:paraId="63207259" w14:textId="77777777" w:rsidR="001243FC" w:rsidRDefault="00000000">
      <w:pPr>
        <w:pStyle w:val="ListBullet"/>
      </w:pPr>
      <w:r>
        <w:t>Manual match statistics</w:t>
      </w:r>
    </w:p>
    <w:p w14:paraId="21836F67" w14:textId="4E8F091A" w:rsidR="001243FC" w:rsidRPr="007149D3" w:rsidRDefault="00000000" w:rsidP="007149D3">
      <w:pPr>
        <w:pStyle w:val="ListBullet"/>
      </w:pPr>
      <w:r>
        <w:t>Flow Configurations</w:t>
      </w:r>
    </w:p>
    <w:p w14:paraId="4A557B5D" w14:textId="77777777" w:rsidR="001243FC" w:rsidRDefault="00000000">
      <w:pPr>
        <w:pStyle w:val="Heading1"/>
      </w:pPr>
      <w:r>
        <w:t>8. Phase Conclusion</w:t>
      </w:r>
    </w:p>
    <w:p w14:paraId="4C6A7A6C" w14:textId="77777777" w:rsidR="001243FC" w:rsidRDefault="00000000">
      <w:r>
        <w:t>The documentation phase consolidates the project information and provides a structured record for submission and future reference.</w:t>
      </w:r>
    </w:p>
    <w:sectPr w:rsidR="001243F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5527469">
    <w:abstractNumId w:val="8"/>
  </w:num>
  <w:num w:numId="2" w16cid:durableId="2027097666">
    <w:abstractNumId w:val="6"/>
  </w:num>
  <w:num w:numId="3" w16cid:durableId="1910798536">
    <w:abstractNumId w:val="5"/>
  </w:num>
  <w:num w:numId="4" w16cid:durableId="1636643472">
    <w:abstractNumId w:val="4"/>
  </w:num>
  <w:num w:numId="5" w16cid:durableId="1964968194">
    <w:abstractNumId w:val="7"/>
  </w:num>
  <w:num w:numId="6" w16cid:durableId="1301500872">
    <w:abstractNumId w:val="3"/>
  </w:num>
  <w:num w:numId="7" w16cid:durableId="875578274">
    <w:abstractNumId w:val="2"/>
  </w:num>
  <w:num w:numId="8" w16cid:durableId="818425706">
    <w:abstractNumId w:val="1"/>
  </w:num>
  <w:num w:numId="9" w16cid:durableId="144469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43FC"/>
    <w:rsid w:val="0015074B"/>
    <w:rsid w:val="00277F64"/>
    <w:rsid w:val="0029639D"/>
    <w:rsid w:val="00326F90"/>
    <w:rsid w:val="007149D3"/>
    <w:rsid w:val="00AA1D8D"/>
    <w:rsid w:val="00B47730"/>
    <w:rsid w:val="00BC746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4CD394"/>
  <w14:defaultImageDpi w14:val="300"/>
  <w15:docId w15:val="{879F02F7-2546-447E-9302-868548059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S0678658</cp:lastModifiedBy>
  <cp:revision>2</cp:revision>
  <dcterms:created xsi:type="dcterms:W3CDTF">2026-09-30T06:43:00Z</dcterms:created>
  <dcterms:modified xsi:type="dcterms:W3CDTF">2026-09-30T06:43:00Z</dcterms:modified>
  <cp:category/>
</cp:coreProperties>
</file>